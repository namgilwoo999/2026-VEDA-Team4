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569C" w:rsidRDefault="0070569C"/>
    <w:p w:rsidR="0070569C" w:rsidRDefault="0070569C"/>
    <w:p w:rsidR="0070569C" w:rsidRDefault="0070569C"/>
    <w:p w:rsidR="0070569C" w:rsidRDefault="0070569C"/>
    <w:p w:rsidR="0070569C" w:rsidRDefault="00930C69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color w:val="1F497D"/>
          <w:sz w:val="44"/>
          <w:lang w:eastAsia="ko-KR"/>
        </w:rPr>
        <w:t>고객</w:t>
      </w:r>
      <w:r>
        <w:rPr>
          <w:rFonts w:ascii="맑은 고딕" w:eastAsia="맑은 고딕" w:hAnsi="맑은 고딕"/>
          <w:b/>
          <w:color w:val="1F497D"/>
          <w:sz w:val="44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44"/>
          <w:lang w:eastAsia="ko-KR"/>
        </w:rPr>
        <w:t>관리</w:t>
      </w:r>
      <w:r>
        <w:rPr>
          <w:rFonts w:ascii="맑은 고딕" w:eastAsia="맑은 고딕" w:hAnsi="맑은 고딕"/>
          <w:b/>
          <w:color w:val="1F497D"/>
          <w:sz w:val="44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44"/>
          <w:lang w:eastAsia="ko-KR"/>
        </w:rPr>
        <w:t>및</w:t>
      </w:r>
      <w:r>
        <w:rPr>
          <w:rFonts w:ascii="맑은 고딕" w:eastAsia="맑은 고딕" w:hAnsi="맑은 고딕"/>
          <w:b/>
          <w:color w:val="1F497D"/>
          <w:sz w:val="44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44"/>
          <w:lang w:eastAsia="ko-KR"/>
        </w:rPr>
        <w:t>간편</w:t>
      </w:r>
      <w:r>
        <w:rPr>
          <w:rFonts w:ascii="맑은 고딕" w:eastAsia="맑은 고딕" w:hAnsi="맑은 고딕"/>
          <w:b/>
          <w:color w:val="1F497D"/>
          <w:sz w:val="44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44"/>
          <w:lang w:eastAsia="ko-KR"/>
        </w:rPr>
        <w:t>계좌</w:t>
      </w:r>
      <w:r>
        <w:rPr>
          <w:rFonts w:ascii="맑은 고딕" w:eastAsia="맑은 고딕" w:hAnsi="맑은 고딕"/>
          <w:b/>
          <w:color w:val="1F497D"/>
          <w:sz w:val="44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44"/>
          <w:lang w:eastAsia="ko-KR"/>
        </w:rPr>
        <w:t>관리</w:t>
      </w:r>
      <w:r>
        <w:rPr>
          <w:rFonts w:ascii="맑은 고딕" w:eastAsia="맑은 고딕" w:hAnsi="맑은 고딕"/>
          <w:b/>
          <w:color w:val="1F497D"/>
          <w:sz w:val="44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44"/>
          <w:lang w:eastAsia="ko-KR"/>
        </w:rPr>
        <w:t>시스템</w:t>
      </w:r>
    </w:p>
    <w:p w:rsidR="0070569C" w:rsidRDefault="00930C69">
      <w:pPr>
        <w:jc w:val="center"/>
        <w:rPr>
          <w:lang w:eastAsia="ko-KR"/>
        </w:rPr>
      </w:pPr>
      <w:r>
        <w:rPr>
          <w:rFonts w:ascii="맑은 고딕" w:eastAsia="맑은 고딕" w:hAnsi="맑은 고딕"/>
          <w:color w:val="444444"/>
          <w:sz w:val="28"/>
          <w:lang w:eastAsia="ko-KR"/>
        </w:rPr>
        <w:t>프로젝트</w:t>
      </w:r>
      <w:r>
        <w:rPr>
          <w:rFonts w:ascii="맑은 고딕" w:eastAsia="맑은 고딕" w:hAnsi="맑은 고딕"/>
          <w:color w:val="444444"/>
          <w:sz w:val="2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28"/>
          <w:lang w:eastAsia="ko-KR"/>
        </w:rPr>
        <w:t>기획서</w:t>
      </w:r>
      <w:r>
        <w:rPr>
          <w:rFonts w:ascii="맑은 고딕" w:eastAsia="맑은 고딕" w:hAnsi="맑은 고딕"/>
          <w:color w:val="444444"/>
          <w:sz w:val="28"/>
          <w:lang w:eastAsia="ko-KR"/>
        </w:rPr>
        <w:t xml:space="preserve"> (</w:t>
      </w:r>
      <w:r>
        <w:rPr>
          <w:rFonts w:ascii="맑은 고딕" w:eastAsia="맑은 고딕" w:hAnsi="맑은 고딕"/>
          <w:color w:val="444444"/>
          <w:sz w:val="28"/>
          <w:lang w:eastAsia="ko-KR"/>
        </w:rPr>
        <w:t>초안</w:t>
      </w:r>
      <w:r>
        <w:rPr>
          <w:rFonts w:ascii="맑은 고딕" w:eastAsia="맑은 고딕" w:hAnsi="맑은 고딕"/>
          <w:color w:val="444444"/>
          <w:sz w:val="28"/>
          <w:lang w:eastAsia="ko-KR"/>
        </w:rPr>
        <w:t>)</w:t>
      </w:r>
    </w:p>
    <w:p w:rsidR="0070569C" w:rsidRDefault="0070569C">
      <w:pPr>
        <w:rPr>
          <w:lang w:eastAsia="ko-KR"/>
        </w:rPr>
      </w:pPr>
    </w:p>
    <w:p w:rsidR="0070569C" w:rsidRDefault="0070569C">
      <w:pPr>
        <w:rPr>
          <w:lang w:eastAsia="ko-KR"/>
        </w:rPr>
      </w:pPr>
    </w:p>
    <w:p w:rsidR="00930C69" w:rsidRDefault="00930C69">
      <w:pPr>
        <w:jc w:val="center"/>
        <w:rPr>
          <w:rFonts w:ascii="맑은 고딕" w:eastAsia="맑은 고딕" w:hAnsi="맑은 고딕"/>
          <w:color w:val="555555"/>
          <w:lang w:eastAsia="ko-KR"/>
        </w:rPr>
      </w:pPr>
      <w:r>
        <w:rPr>
          <w:rFonts w:ascii="맑은 고딕" w:eastAsia="맑은 고딕" w:hAnsi="맑은 고딕"/>
          <w:color w:val="555555"/>
          <w:lang w:eastAsia="ko-KR"/>
        </w:rPr>
        <w:t>2026-VEDA-Team4</w:t>
      </w:r>
    </w:p>
    <w:p w:rsidR="0070569C" w:rsidRPr="00930C69" w:rsidRDefault="00930C69" w:rsidP="00930C69">
      <w:pPr>
        <w:jc w:val="center"/>
        <w:rPr>
          <w:rFonts w:ascii="맑은 고딕" w:eastAsia="맑은 고딕" w:hAnsi="맑은 고딕"/>
          <w:color w:val="555555"/>
          <w:lang w:eastAsia="ko-KR"/>
        </w:rPr>
      </w:pPr>
      <w:r>
        <w:rPr>
          <w:rFonts w:ascii="맑은 고딕" w:eastAsia="맑은 고딕" w:hAnsi="맑은 고딕" w:hint="eastAsia"/>
          <w:color w:val="555555"/>
          <w:lang w:eastAsia="ko-KR"/>
        </w:rPr>
        <w:t>김태정,</w:t>
      </w:r>
      <w:r>
        <w:rPr>
          <w:rFonts w:ascii="맑은 고딕" w:eastAsia="맑은 고딕" w:hAnsi="맑은 고딕"/>
          <w:color w:val="555555"/>
          <w:lang w:eastAsia="ko-KR"/>
        </w:rPr>
        <w:t xml:space="preserve"> </w:t>
      </w:r>
      <w:r>
        <w:rPr>
          <w:rFonts w:ascii="맑은 고딕" w:eastAsia="맑은 고딕" w:hAnsi="맑은 고딕" w:hint="eastAsia"/>
          <w:color w:val="555555"/>
          <w:lang w:eastAsia="ko-KR"/>
        </w:rPr>
        <w:t>남길우</w:t>
      </w:r>
      <w:r>
        <w:rPr>
          <w:rFonts w:ascii="맑은 고딕" w:eastAsia="맑은 고딕" w:hAnsi="맑은 고딕"/>
          <w:color w:val="555555"/>
          <w:lang w:eastAsia="ko-KR"/>
        </w:rPr>
        <w:br/>
      </w:r>
      <w:r>
        <w:rPr>
          <w:rFonts w:ascii="맑은 고딕" w:eastAsia="맑은 고딕" w:hAnsi="맑은 고딕"/>
          <w:color w:val="555555"/>
          <w:lang w:eastAsia="ko-KR"/>
        </w:rPr>
        <w:t>작성일</w:t>
      </w:r>
      <w:r>
        <w:rPr>
          <w:rFonts w:ascii="맑은 고딕" w:eastAsia="맑은 고딕" w:hAnsi="맑은 고딕"/>
          <w:color w:val="555555"/>
          <w:lang w:eastAsia="ko-KR"/>
        </w:rPr>
        <w:t>: 2026</w:t>
      </w:r>
      <w:r>
        <w:rPr>
          <w:rFonts w:ascii="맑은 고딕" w:eastAsia="맑은 고딕" w:hAnsi="맑은 고딕"/>
          <w:color w:val="555555"/>
          <w:lang w:eastAsia="ko-KR"/>
        </w:rPr>
        <w:t>년</w:t>
      </w:r>
      <w:r>
        <w:rPr>
          <w:rFonts w:ascii="맑은 고딕" w:eastAsia="맑은 고딕" w:hAnsi="맑은 고딕"/>
          <w:color w:val="555555"/>
          <w:lang w:eastAsia="ko-KR"/>
        </w:rPr>
        <w:t xml:space="preserve"> 4</w:t>
      </w:r>
      <w:r>
        <w:rPr>
          <w:rFonts w:ascii="맑은 고딕" w:eastAsia="맑은 고딕" w:hAnsi="맑은 고딕"/>
          <w:color w:val="555555"/>
          <w:lang w:eastAsia="ko-KR"/>
        </w:rPr>
        <w:t>월</w:t>
      </w:r>
      <w:r>
        <w:rPr>
          <w:rFonts w:ascii="맑은 고딕" w:eastAsia="맑은 고딕" w:hAnsi="맑은 고딕"/>
          <w:color w:val="555555"/>
          <w:lang w:eastAsia="ko-KR"/>
        </w:rPr>
        <w:t xml:space="preserve"> 20</w:t>
      </w:r>
      <w:r>
        <w:rPr>
          <w:rFonts w:ascii="맑은 고딕" w:eastAsia="맑은 고딕" w:hAnsi="맑은 고딕"/>
          <w:color w:val="555555"/>
          <w:lang w:eastAsia="ko-KR"/>
        </w:rPr>
        <w:t>일</w:t>
      </w:r>
    </w:p>
    <w:p w:rsidR="0070569C" w:rsidRDefault="00930C69">
      <w:pPr>
        <w:rPr>
          <w:lang w:eastAsia="ko-KR"/>
        </w:rPr>
      </w:pPr>
      <w:r>
        <w:rPr>
          <w:lang w:eastAsia="ko-KR"/>
        </w:rPr>
        <w:br w:type="page"/>
      </w:r>
    </w:p>
    <w:p w:rsidR="0070569C" w:rsidRDefault="00930C69">
      <w:pPr>
        <w:pBdr>
          <w:bottom w:val="single" w:sz="6" w:space="4" w:color="1F497D"/>
        </w:pBdr>
        <w:spacing w:before="240" w:after="80"/>
        <w:rPr>
          <w:lang w:eastAsia="ko-KR"/>
        </w:rPr>
      </w:pPr>
      <w:r>
        <w:rPr>
          <w:rFonts w:ascii="맑은 고딕" w:eastAsia="맑은 고딕" w:hAnsi="맑은 고딕"/>
          <w:b/>
          <w:color w:val="1F497D"/>
          <w:sz w:val="28"/>
          <w:lang w:eastAsia="ko-KR"/>
        </w:rPr>
        <w:lastRenderedPageBreak/>
        <w:t xml:space="preserve">1. </w:t>
      </w:r>
      <w:r>
        <w:rPr>
          <w:rFonts w:ascii="맑은 고딕" w:eastAsia="맑은 고딕" w:hAnsi="맑은 고딕"/>
          <w:b/>
          <w:color w:val="1F497D"/>
          <w:sz w:val="28"/>
          <w:lang w:eastAsia="ko-KR"/>
        </w:rPr>
        <w:t>프로젝트</w:t>
      </w:r>
      <w:r>
        <w:rPr>
          <w:rFonts w:ascii="맑은 고딕" w:eastAsia="맑은 고딕" w:hAnsi="맑은 고딕"/>
          <w:b/>
          <w:color w:val="1F497D"/>
          <w:sz w:val="28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28"/>
          <w:lang w:eastAsia="ko-KR"/>
        </w:rPr>
        <w:t>개요</w:t>
      </w:r>
    </w:p>
    <w:p w:rsidR="0070569C" w:rsidRDefault="00930C69">
      <w:pPr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■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프로젝트명</w:t>
      </w:r>
      <w:proofErr w:type="spellEnd"/>
    </w:p>
    <w:p w:rsidR="0070569C" w:rsidRDefault="00930C69">
      <w:pPr>
        <w:spacing w:after="40"/>
        <w:ind w:left="454"/>
        <w:rPr>
          <w:rFonts w:ascii="맑은 고딕" w:eastAsia="맑은 고딕" w:hAnsi="맑은 고딕"/>
          <w:sz w:val="21"/>
        </w:rPr>
      </w:pPr>
      <w:proofErr w:type="spellStart"/>
      <w:r>
        <w:rPr>
          <w:rFonts w:ascii="맑은 고딕" w:eastAsia="맑은 고딕" w:hAnsi="맑은 고딕"/>
          <w:sz w:val="21"/>
        </w:rPr>
        <w:t>고객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관리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및</w:t>
      </w:r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간편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계좌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관리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시스템</w:t>
      </w:r>
      <w:r>
        <w:rPr>
          <w:rFonts w:ascii="맑은 고딕" w:eastAsia="맑은 고딕" w:hAnsi="맑은 고딕"/>
          <w:sz w:val="21"/>
        </w:rPr>
        <w:t xml:space="preserve"> (Customer &amp; Account Management System)</w:t>
      </w:r>
    </w:p>
    <w:p w:rsidR="00930C69" w:rsidRPr="00930C69" w:rsidRDefault="00930C69">
      <w:pPr>
        <w:spacing w:after="40"/>
        <w:ind w:left="454"/>
        <w:rPr>
          <w:rFonts w:eastAsia="맑은 고딕" w:hint="eastAsia"/>
          <w:sz w:val="21"/>
          <w:szCs w:val="21"/>
          <w:lang w:eastAsia="ko-KR"/>
        </w:rPr>
      </w:pPr>
      <w:r>
        <w:rPr>
          <w:rFonts w:eastAsia="맑은 고딕" w:hint="eastAsia"/>
          <w:sz w:val="21"/>
          <w:szCs w:val="21"/>
          <w:lang w:eastAsia="ko-KR"/>
        </w:rPr>
        <w:t>간편</w:t>
      </w:r>
      <w:r>
        <w:rPr>
          <w:rFonts w:eastAsia="맑은 고딕" w:hint="eastAsia"/>
          <w:sz w:val="21"/>
          <w:szCs w:val="21"/>
          <w:lang w:eastAsia="ko-KR"/>
        </w:rPr>
        <w:t xml:space="preserve"> </w:t>
      </w:r>
      <w:r>
        <w:rPr>
          <w:rFonts w:eastAsia="맑은 고딕" w:hint="eastAsia"/>
          <w:sz w:val="21"/>
          <w:szCs w:val="21"/>
          <w:lang w:eastAsia="ko-KR"/>
        </w:rPr>
        <w:t>계좌</w:t>
      </w:r>
      <w:r>
        <w:rPr>
          <w:rFonts w:eastAsia="맑은 고딕" w:hint="eastAsia"/>
          <w:sz w:val="21"/>
          <w:szCs w:val="21"/>
          <w:lang w:eastAsia="ko-KR"/>
        </w:rPr>
        <w:t xml:space="preserve"> </w:t>
      </w:r>
      <w:r>
        <w:rPr>
          <w:rFonts w:eastAsia="맑은 고딕" w:hint="eastAsia"/>
          <w:sz w:val="21"/>
          <w:szCs w:val="21"/>
          <w:lang w:eastAsia="ko-KR"/>
        </w:rPr>
        <w:t>관리</w:t>
      </w:r>
      <w:r>
        <w:rPr>
          <w:rFonts w:eastAsia="맑은 고딕" w:hint="eastAsia"/>
          <w:sz w:val="21"/>
          <w:szCs w:val="21"/>
          <w:lang w:eastAsia="ko-KR"/>
        </w:rPr>
        <w:t xml:space="preserve"> </w:t>
      </w:r>
      <w:r>
        <w:rPr>
          <w:rFonts w:eastAsia="맑은 고딕" w:hint="eastAsia"/>
          <w:sz w:val="21"/>
          <w:szCs w:val="21"/>
          <w:lang w:eastAsia="ko-KR"/>
        </w:rPr>
        <w:t>시스템</w:t>
      </w:r>
    </w:p>
    <w:p w:rsidR="0070569C" w:rsidRDefault="00930C69">
      <w:pPr>
        <w:spacing w:after="40"/>
      </w:pPr>
      <w:r>
        <w:rPr>
          <w:rFonts w:ascii="맑은 고딕" w:eastAsia="맑은 고딕" w:hAnsi="맑은 고딕"/>
          <w:sz w:val="21"/>
        </w:rPr>
        <w:t xml:space="preserve">■ </w:t>
      </w:r>
      <w:r>
        <w:rPr>
          <w:rFonts w:ascii="맑은 고딕" w:eastAsia="맑은 고딕" w:hAnsi="맑은 고딕"/>
          <w:sz w:val="21"/>
        </w:rPr>
        <w:t>개발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환경</w:t>
      </w:r>
    </w:p>
    <w:p w:rsidR="0070569C" w:rsidRDefault="00930C69">
      <w:pPr>
        <w:pStyle w:val="a0"/>
        <w:spacing w:after="4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언어</w:t>
      </w:r>
      <w:r>
        <w:rPr>
          <w:rFonts w:ascii="맑은 고딕" w:eastAsia="맑은 고딕" w:hAnsi="맑은 고딕"/>
          <w:sz w:val="21"/>
          <w:lang w:eastAsia="ko-KR"/>
        </w:rPr>
        <w:t>/</w:t>
      </w:r>
      <w:r>
        <w:rPr>
          <w:rFonts w:ascii="맑은 고딕" w:eastAsia="맑은 고딕" w:hAnsi="맑은 고딕"/>
          <w:sz w:val="21"/>
          <w:lang w:eastAsia="ko-KR"/>
        </w:rPr>
        <w:t>프레임워크</w:t>
      </w:r>
      <w:r>
        <w:rPr>
          <w:rFonts w:ascii="맑은 고딕" w:eastAsia="맑은 고딕" w:hAnsi="맑은 고딕"/>
          <w:sz w:val="21"/>
          <w:lang w:eastAsia="ko-KR"/>
        </w:rPr>
        <w:t>: C++ / Qt6</w:t>
      </w:r>
    </w:p>
    <w:p w:rsidR="0070569C" w:rsidRDefault="00930C69">
      <w:pPr>
        <w:pStyle w:val="a0"/>
        <w:spacing w:after="40"/>
        <w:ind w:left="454"/>
      </w:pPr>
      <w:proofErr w:type="spellStart"/>
      <w:r>
        <w:rPr>
          <w:rFonts w:ascii="맑은 고딕" w:eastAsia="맑은 고딕" w:hAnsi="맑은 고딕"/>
          <w:sz w:val="21"/>
        </w:rPr>
        <w:t>형상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관리</w:t>
      </w:r>
      <w:proofErr w:type="spellEnd"/>
      <w:r>
        <w:rPr>
          <w:rFonts w:ascii="맑은 고딕" w:eastAsia="맑은 고딕" w:hAnsi="맑은 고딕"/>
          <w:sz w:val="21"/>
        </w:rPr>
        <w:t xml:space="preserve">: </w:t>
      </w:r>
      <w:proofErr w:type="spellStart"/>
      <w:r>
        <w:rPr>
          <w:rFonts w:ascii="맑은 고딕" w:eastAsia="맑은 고딕" w:hAnsi="맑은 고딕"/>
          <w:sz w:val="21"/>
        </w:rPr>
        <w:t>Git</w:t>
      </w:r>
      <w:proofErr w:type="spellEnd"/>
      <w:r>
        <w:rPr>
          <w:rFonts w:ascii="맑은 고딕" w:eastAsia="맑은 고딕" w:hAnsi="맑은 고딕"/>
          <w:sz w:val="21"/>
        </w:rPr>
        <w:t xml:space="preserve"> / GitHub</w:t>
      </w:r>
    </w:p>
    <w:p w:rsidR="0070569C" w:rsidRDefault="00930C69">
      <w:pPr>
        <w:pStyle w:val="a0"/>
        <w:spacing w:after="40"/>
        <w:ind w:left="454"/>
      </w:pPr>
      <w:r>
        <w:rPr>
          <w:rFonts w:ascii="맑은 고딕" w:eastAsia="맑은 고딕" w:hAnsi="맑은 고딕"/>
          <w:sz w:val="21"/>
        </w:rPr>
        <w:t>빌드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시스템</w:t>
      </w:r>
      <w:r>
        <w:rPr>
          <w:rFonts w:ascii="맑은 고딕" w:eastAsia="맑은 고딕" w:hAnsi="맑은 고딕"/>
          <w:sz w:val="21"/>
        </w:rPr>
        <w:t>: CMake</w:t>
      </w:r>
    </w:p>
    <w:p w:rsidR="0070569C" w:rsidRDefault="00930C69">
      <w:pPr>
        <w:pStyle w:val="a0"/>
        <w:spacing w:after="4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코딩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스타일</w:t>
      </w:r>
      <w:r>
        <w:rPr>
          <w:rFonts w:ascii="맑은 고딕" w:eastAsia="맑은 고딕" w:hAnsi="맑은 고딕"/>
          <w:sz w:val="21"/>
          <w:lang w:eastAsia="ko-KR"/>
        </w:rPr>
        <w:t xml:space="preserve">: STYLE.md </w:t>
      </w:r>
      <w:r>
        <w:rPr>
          <w:rFonts w:ascii="맑은 고딕" w:eastAsia="맑은 고딕" w:hAnsi="맑은 고딕"/>
          <w:sz w:val="21"/>
          <w:lang w:eastAsia="ko-KR"/>
        </w:rPr>
        <w:t>문서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준수</w:t>
      </w:r>
    </w:p>
    <w:p w:rsidR="0070569C" w:rsidRDefault="00930C69">
      <w:pPr>
        <w:spacing w:after="40"/>
      </w:pPr>
      <w:r>
        <w:rPr>
          <w:rFonts w:ascii="맑은 고딕" w:eastAsia="맑은 고딕" w:hAnsi="맑은 고딕"/>
          <w:sz w:val="21"/>
        </w:rPr>
        <w:t xml:space="preserve">■ </w:t>
      </w:r>
      <w:proofErr w:type="spellStart"/>
      <w:r>
        <w:rPr>
          <w:rFonts w:ascii="맑은 고딕" w:eastAsia="맑은 고딕" w:hAnsi="맑은 고딕"/>
          <w:sz w:val="21"/>
        </w:rPr>
        <w:t>핵심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도메인</w:t>
      </w:r>
      <w:proofErr w:type="spellEnd"/>
    </w:p>
    <w:p w:rsidR="0070569C" w:rsidRDefault="00930C69">
      <w:pPr>
        <w:pStyle w:val="a0"/>
        <w:spacing w:after="4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User </w:t>
      </w:r>
      <w:r>
        <w:rPr>
          <w:rFonts w:ascii="맑은 고딕" w:eastAsia="맑은 고딕" w:hAnsi="맑은 고딕"/>
          <w:sz w:val="21"/>
          <w:lang w:eastAsia="ko-KR"/>
        </w:rPr>
        <w:t>(</w:t>
      </w:r>
      <w:r>
        <w:rPr>
          <w:rFonts w:ascii="맑은 고딕" w:eastAsia="맑은 고딕" w:hAnsi="맑은 고딕"/>
          <w:sz w:val="21"/>
          <w:lang w:eastAsia="ko-KR"/>
        </w:rPr>
        <w:t>회원</w:t>
      </w:r>
      <w:r>
        <w:rPr>
          <w:rFonts w:ascii="맑은 고딕" w:eastAsia="맑은 고딕" w:hAnsi="맑은 고딕"/>
          <w:sz w:val="21"/>
          <w:lang w:eastAsia="ko-KR"/>
        </w:rPr>
        <w:t xml:space="preserve">): </w:t>
      </w:r>
      <w:r>
        <w:rPr>
          <w:rFonts w:ascii="맑은 고딕" w:eastAsia="맑은 고딕" w:hAnsi="맑은 고딕"/>
          <w:sz w:val="21"/>
          <w:lang w:eastAsia="ko-KR"/>
        </w:rPr>
        <w:t>로그인</w:t>
      </w:r>
      <w:r>
        <w:rPr>
          <w:rFonts w:ascii="맑은 고딕" w:eastAsia="맑은 고딕" w:hAnsi="맑은 고딕"/>
          <w:sz w:val="21"/>
          <w:lang w:eastAsia="ko-KR"/>
        </w:rPr>
        <w:t>·</w:t>
      </w:r>
      <w:r>
        <w:rPr>
          <w:rFonts w:ascii="맑은 고딕" w:eastAsia="맑은 고딕" w:hAnsi="맑은 고딕"/>
          <w:sz w:val="21"/>
          <w:lang w:eastAsia="ko-KR"/>
        </w:rPr>
        <w:t>회원가입</w:t>
      </w:r>
      <w:r>
        <w:rPr>
          <w:rFonts w:ascii="맑은 고딕" w:eastAsia="맑은 고딕" w:hAnsi="맑은 고딕"/>
          <w:sz w:val="21"/>
          <w:lang w:eastAsia="ko-KR"/>
        </w:rPr>
        <w:t>·</w:t>
      </w:r>
      <w:r>
        <w:rPr>
          <w:rFonts w:ascii="맑은 고딕" w:eastAsia="맑은 고딕" w:hAnsi="맑은 고딕"/>
          <w:sz w:val="21"/>
          <w:lang w:eastAsia="ko-KR"/>
        </w:rPr>
        <w:t>프로필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관리</w:t>
      </w:r>
    </w:p>
    <w:p w:rsidR="0070569C" w:rsidRDefault="00930C69">
      <w:pPr>
        <w:pStyle w:val="a0"/>
        <w:spacing w:after="4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Item (</w:t>
      </w:r>
      <w:r>
        <w:rPr>
          <w:rFonts w:ascii="맑은 고딕" w:eastAsia="맑은 고딕" w:hAnsi="맑은 고딕"/>
          <w:sz w:val="21"/>
          <w:lang w:eastAsia="ko-KR"/>
        </w:rPr>
        <w:t>상품</w:t>
      </w:r>
      <w:r>
        <w:rPr>
          <w:rFonts w:ascii="맑은 고딕" w:eastAsia="맑은 고딕" w:hAnsi="맑은 고딕"/>
          <w:sz w:val="21"/>
          <w:lang w:eastAsia="ko-KR"/>
        </w:rPr>
        <w:t>/</w:t>
      </w:r>
      <w:r>
        <w:rPr>
          <w:rFonts w:ascii="맑은 고딕" w:eastAsia="맑은 고딕" w:hAnsi="맑은 고딕"/>
          <w:sz w:val="21"/>
          <w:lang w:eastAsia="ko-KR"/>
        </w:rPr>
        <w:t>서비스</w:t>
      </w:r>
      <w:r>
        <w:rPr>
          <w:rFonts w:ascii="맑은 고딕" w:eastAsia="맑은 고딕" w:hAnsi="맑은 고딕"/>
          <w:sz w:val="21"/>
          <w:lang w:eastAsia="ko-KR"/>
        </w:rPr>
        <w:t xml:space="preserve">):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카테고리별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목록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및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선호도</w:t>
      </w:r>
    </w:p>
    <w:p w:rsidR="0070569C" w:rsidRDefault="00930C69">
      <w:pPr>
        <w:pStyle w:val="a0"/>
        <w:spacing w:after="4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Balance Account (</w:t>
      </w:r>
      <w:r>
        <w:rPr>
          <w:rFonts w:ascii="맑은 고딕" w:eastAsia="맑은 고딕" w:hAnsi="맑은 고딕"/>
          <w:sz w:val="21"/>
          <w:lang w:eastAsia="ko-KR"/>
        </w:rPr>
        <w:t>잔액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계좌</w:t>
      </w:r>
      <w:r>
        <w:rPr>
          <w:rFonts w:ascii="맑은 고딕" w:eastAsia="맑은 고딕" w:hAnsi="맑은 고딕"/>
          <w:sz w:val="21"/>
          <w:lang w:eastAsia="ko-KR"/>
        </w:rPr>
        <w:t xml:space="preserve">): </w:t>
      </w:r>
      <w:r>
        <w:rPr>
          <w:rFonts w:ascii="맑은 고딕" w:eastAsia="맑은 고딕" w:hAnsi="맑은 고딕"/>
          <w:sz w:val="21"/>
          <w:lang w:eastAsia="ko-KR"/>
        </w:rPr>
        <w:t>자동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결제</w:t>
      </w:r>
      <w:r>
        <w:rPr>
          <w:rFonts w:ascii="맑은 고딕" w:eastAsia="맑은 고딕" w:hAnsi="맑은 고딕"/>
          <w:sz w:val="21"/>
          <w:lang w:eastAsia="ko-KR"/>
        </w:rPr>
        <w:t>·</w:t>
      </w:r>
      <w:r>
        <w:rPr>
          <w:rFonts w:ascii="맑은 고딕" w:eastAsia="맑은 고딕" w:hAnsi="맑은 고딕"/>
          <w:sz w:val="21"/>
          <w:lang w:eastAsia="ko-KR"/>
        </w:rPr>
        <w:t>잔액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조회</w:t>
      </w:r>
      <w:r>
        <w:rPr>
          <w:rFonts w:ascii="맑은 고딕" w:eastAsia="맑은 고딕" w:hAnsi="맑은 고딕"/>
          <w:sz w:val="21"/>
          <w:lang w:eastAsia="ko-KR"/>
        </w:rPr>
        <w:t>·</w:t>
      </w:r>
      <w:r>
        <w:rPr>
          <w:rFonts w:ascii="맑은 고딕" w:eastAsia="맑은 고딕" w:hAnsi="맑은 고딕"/>
          <w:sz w:val="21"/>
          <w:lang w:eastAsia="ko-KR"/>
        </w:rPr>
        <w:t>내역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관리</w:t>
      </w:r>
    </w:p>
    <w:p w:rsidR="0070569C" w:rsidRDefault="00930C69">
      <w:pPr>
        <w:pBdr>
          <w:bottom w:val="single" w:sz="6" w:space="4" w:color="1F497D"/>
        </w:pBdr>
        <w:spacing w:before="240" w:after="80"/>
      </w:pPr>
      <w:r>
        <w:rPr>
          <w:rFonts w:ascii="맑은 고딕" w:eastAsia="맑은 고딕" w:hAnsi="맑은 고딕"/>
          <w:b/>
          <w:color w:val="1F497D"/>
          <w:sz w:val="28"/>
        </w:rPr>
        <w:t xml:space="preserve">2. </w:t>
      </w:r>
      <w:proofErr w:type="spellStart"/>
      <w:r>
        <w:rPr>
          <w:rFonts w:ascii="맑은 고딕" w:eastAsia="맑은 고딕" w:hAnsi="맑은 고딕"/>
          <w:b/>
          <w:color w:val="1F497D"/>
          <w:sz w:val="28"/>
        </w:rPr>
        <w:t>기존</w:t>
      </w:r>
      <w:proofErr w:type="spellEnd"/>
      <w:r>
        <w:rPr>
          <w:rFonts w:ascii="맑은 고딕" w:eastAsia="맑은 고딕" w:hAnsi="맑은 고딕"/>
          <w:b/>
          <w:color w:val="1F497D"/>
          <w:sz w:val="28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1F497D"/>
          <w:sz w:val="28"/>
        </w:rPr>
        <w:t>문제점</w:t>
      </w:r>
      <w:proofErr w:type="spellEnd"/>
      <w:r>
        <w:rPr>
          <w:rFonts w:ascii="맑은 고딕" w:eastAsia="맑은 고딕" w:hAnsi="맑은 고딕"/>
          <w:b/>
          <w:color w:val="1F497D"/>
          <w:sz w:val="28"/>
        </w:rPr>
        <w:t xml:space="preserve"> </w:t>
      </w:r>
      <w:r>
        <w:rPr>
          <w:rFonts w:ascii="맑은 고딕" w:eastAsia="맑은 고딕" w:hAnsi="맑은 고딕"/>
          <w:b/>
          <w:color w:val="1F497D"/>
          <w:sz w:val="28"/>
        </w:rPr>
        <w:t>및</w:t>
      </w:r>
      <w:r>
        <w:rPr>
          <w:rFonts w:ascii="맑은 고딕" w:eastAsia="맑은 고딕" w:hAnsi="맑은 고딕"/>
          <w:b/>
          <w:color w:val="1F497D"/>
          <w:sz w:val="28"/>
        </w:rPr>
        <w:t xml:space="preserve"> </w:t>
      </w:r>
      <w:r>
        <w:rPr>
          <w:rFonts w:ascii="맑은 고딕" w:eastAsia="맑은 고딕" w:hAnsi="맑은 고딕"/>
          <w:b/>
          <w:color w:val="1F497D"/>
          <w:sz w:val="28"/>
        </w:rPr>
        <w:t>해결</w:t>
      </w:r>
      <w:r>
        <w:rPr>
          <w:rFonts w:ascii="맑은 고딕" w:eastAsia="맑은 고딕" w:hAnsi="맑은 고딕"/>
          <w:b/>
          <w:color w:val="1F497D"/>
          <w:sz w:val="28"/>
        </w:rPr>
        <w:t xml:space="preserve"> </w:t>
      </w:r>
      <w:r>
        <w:rPr>
          <w:rFonts w:ascii="맑은 고딕" w:eastAsia="맑은 고딕" w:hAnsi="맑은 고딕"/>
          <w:b/>
          <w:color w:val="1F497D"/>
          <w:sz w:val="28"/>
        </w:rPr>
        <w:t>방향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70569C">
        <w:trPr>
          <w:jc w:val="center"/>
        </w:trPr>
        <w:tc>
          <w:tcPr>
            <w:tcW w:w="2946" w:type="dxa"/>
            <w:shd w:val="clear" w:color="auto" w:fill="1F497D"/>
            <w:vAlign w:val="center"/>
          </w:tcPr>
          <w:p w:rsidR="0070569C" w:rsidRDefault="00930C69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문제점</w:t>
            </w:r>
          </w:p>
        </w:tc>
        <w:tc>
          <w:tcPr>
            <w:tcW w:w="2946" w:type="dxa"/>
            <w:shd w:val="clear" w:color="auto" w:fill="1F497D"/>
            <w:vAlign w:val="center"/>
          </w:tcPr>
          <w:p w:rsidR="0070569C" w:rsidRDefault="00930C69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현황</w:t>
            </w:r>
          </w:p>
        </w:tc>
        <w:tc>
          <w:tcPr>
            <w:tcW w:w="2946" w:type="dxa"/>
            <w:shd w:val="clear" w:color="auto" w:fill="1F497D"/>
            <w:vAlign w:val="center"/>
          </w:tcPr>
          <w:p w:rsidR="0070569C" w:rsidRDefault="00930C69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해결</w:t>
            </w: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방향</w:t>
            </w:r>
          </w:p>
        </w:tc>
      </w:tr>
      <w:tr w:rsidR="0070569C">
        <w:trPr>
          <w:jc w:val="center"/>
        </w:trPr>
        <w:tc>
          <w:tcPr>
            <w:tcW w:w="2946" w:type="dxa"/>
            <w:vAlign w:val="center"/>
          </w:tcPr>
          <w:p w:rsidR="0070569C" w:rsidRDefault="00930C69">
            <w:r>
              <w:rPr>
                <w:rFonts w:ascii="맑은 고딕" w:eastAsia="맑은 고딕" w:hAnsi="맑은 고딕"/>
                <w:b/>
                <w:sz w:val="20"/>
              </w:rPr>
              <w:t>고객</w:t>
            </w:r>
            <w:r>
              <w:rPr>
                <w:rFonts w:ascii="맑은 고딕" w:eastAsia="맑은 고딕" w:hAnsi="맑은 고딕"/>
                <w:b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</w:rPr>
              <w:t>정보</w:t>
            </w:r>
            <w:r>
              <w:rPr>
                <w:rFonts w:ascii="맑은 고딕" w:eastAsia="맑은 고딕" w:hAnsi="맑은 고딕"/>
                <w:b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</w:rPr>
              <w:t>분산</w:t>
            </w:r>
            <w:r>
              <w:rPr>
                <w:rFonts w:ascii="맑은 고딕" w:eastAsia="맑은 고딕" w:hAnsi="맑은 고딕"/>
                <w:b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</w:rPr>
              <w:t>관리</w:t>
            </w:r>
          </w:p>
        </w:tc>
        <w:tc>
          <w:tcPr>
            <w:tcW w:w="2946" w:type="dxa"/>
            <w:vAlign w:val="center"/>
          </w:tcPr>
          <w:p w:rsidR="0070569C" w:rsidRDefault="00930C69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고객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정보가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별도의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파일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메모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등에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산재하여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일관성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부족</w:t>
            </w:r>
          </w:p>
        </w:tc>
        <w:tc>
          <w:tcPr>
            <w:tcW w:w="2946" w:type="dxa"/>
            <w:vAlign w:val="center"/>
          </w:tcPr>
          <w:p w:rsidR="0070569C" w:rsidRDefault="00930C69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단일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시스템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내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CRUD,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알림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설정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전화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이메일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)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통합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관리</w:t>
            </w:r>
          </w:p>
        </w:tc>
      </w:tr>
      <w:tr w:rsidR="0070569C">
        <w:trPr>
          <w:jc w:val="center"/>
        </w:trPr>
        <w:tc>
          <w:tcPr>
            <w:tcW w:w="2946" w:type="dxa"/>
            <w:vAlign w:val="center"/>
          </w:tcPr>
          <w:p w:rsidR="0070569C" w:rsidRDefault="00930C69">
            <w:proofErr w:type="spellStart"/>
            <w:r>
              <w:rPr>
                <w:rFonts w:ascii="맑은 고딕" w:eastAsia="맑은 고딕" w:hAnsi="맑은 고딕"/>
                <w:b/>
                <w:sz w:val="20"/>
              </w:rPr>
              <w:t>결제</w:t>
            </w:r>
            <w:r>
              <w:rPr>
                <w:rFonts w:ascii="맑은 고딕" w:eastAsia="맑은 고딕" w:hAnsi="맑은 고딕"/>
                <w:b/>
                <w:sz w:val="20"/>
              </w:rPr>
              <w:t>·</w:t>
            </w:r>
            <w:r>
              <w:rPr>
                <w:rFonts w:ascii="맑은 고딕" w:eastAsia="맑은 고딕" w:hAnsi="맑은 고딕"/>
                <w:b/>
                <w:sz w:val="20"/>
              </w:rPr>
              <w:t>출금</w:t>
            </w:r>
            <w:proofErr w:type="spellEnd"/>
            <w:r>
              <w:rPr>
                <w:rFonts w:ascii="맑은 고딕" w:eastAsia="맑은 고딕" w:hAnsi="맑은 고딕"/>
                <w:b/>
                <w:sz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sz w:val="20"/>
              </w:rPr>
              <w:t>수동</w:t>
            </w:r>
            <w:proofErr w:type="spellEnd"/>
            <w:r>
              <w:rPr>
                <w:rFonts w:ascii="맑은 고딕" w:eastAsia="맑은 고딕" w:hAnsi="맑은 고딕"/>
                <w:b/>
                <w:sz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sz w:val="20"/>
              </w:rPr>
              <w:t>처리</w:t>
            </w:r>
            <w:proofErr w:type="spellEnd"/>
          </w:p>
        </w:tc>
        <w:tc>
          <w:tcPr>
            <w:tcW w:w="2946" w:type="dxa"/>
            <w:vAlign w:val="center"/>
          </w:tcPr>
          <w:p w:rsidR="0070569C" w:rsidRDefault="00930C69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상품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구매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시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계좌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차감이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수동으로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이루어져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오류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발생</w:t>
            </w:r>
          </w:p>
        </w:tc>
        <w:tc>
          <w:tcPr>
            <w:tcW w:w="2946" w:type="dxa"/>
            <w:vAlign w:val="center"/>
          </w:tcPr>
          <w:p w:rsidR="0070569C" w:rsidRDefault="00930C69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고객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-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계좌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연동으로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구매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시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자동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잔액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차감</w:t>
            </w:r>
          </w:p>
        </w:tc>
      </w:tr>
      <w:tr w:rsidR="0070569C">
        <w:trPr>
          <w:jc w:val="center"/>
        </w:trPr>
        <w:tc>
          <w:tcPr>
            <w:tcW w:w="2946" w:type="dxa"/>
            <w:vAlign w:val="center"/>
          </w:tcPr>
          <w:p w:rsidR="0070569C" w:rsidRDefault="00930C69">
            <w:proofErr w:type="spellStart"/>
            <w:r>
              <w:rPr>
                <w:rFonts w:ascii="맑은 고딕" w:eastAsia="맑은 고딕" w:hAnsi="맑은 고딕"/>
                <w:b/>
                <w:sz w:val="20"/>
              </w:rPr>
              <w:t>고객</w:t>
            </w:r>
            <w:proofErr w:type="spellEnd"/>
            <w:r>
              <w:rPr>
                <w:rFonts w:ascii="맑은 고딕" w:eastAsia="맑은 고딕" w:hAnsi="맑은 고딕"/>
                <w:b/>
                <w:sz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sz w:val="20"/>
              </w:rPr>
              <w:t>등급</w:t>
            </w:r>
            <w:proofErr w:type="spellEnd"/>
            <w:r>
              <w:rPr>
                <w:rFonts w:ascii="맑은 고딕" w:eastAsia="맑은 고딕" w:hAnsi="맑은 고딕"/>
                <w:b/>
                <w:sz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sz w:val="20"/>
              </w:rPr>
              <w:t>체계</w:t>
            </w:r>
            <w:proofErr w:type="spellEnd"/>
            <w:r>
              <w:rPr>
                <w:rFonts w:ascii="맑은 고딕" w:eastAsia="맑은 고딕" w:hAnsi="맑은 고딕"/>
                <w:b/>
                <w:sz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sz w:val="20"/>
              </w:rPr>
              <w:t>부재</w:t>
            </w:r>
            <w:proofErr w:type="spellEnd"/>
          </w:p>
        </w:tc>
        <w:tc>
          <w:tcPr>
            <w:tcW w:w="2946" w:type="dxa"/>
            <w:vAlign w:val="center"/>
          </w:tcPr>
          <w:p w:rsidR="0070569C" w:rsidRDefault="00930C69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사용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금액에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따른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혜택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차별화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불가</w:t>
            </w:r>
          </w:p>
        </w:tc>
        <w:tc>
          <w:tcPr>
            <w:tcW w:w="2946" w:type="dxa"/>
            <w:vAlign w:val="center"/>
          </w:tcPr>
          <w:p w:rsidR="0070569C" w:rsidRDefault="00930C69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누적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사용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금액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기준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등급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자동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산정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(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일반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→ VIP → VVIP)</w:t>
            </w:r>
          </w:p>
        </w:tc>
      </w:tr>
      <w:tr w:rsidR="0070569C">
        <w:trPr>
          <w:jc w:val="center"/>
        </w:trPr>
        <w:tc>
          <w:tcPr>
            <w:tcW w:w="2946" w:type="dxa"/>
            <w:vAlign w:val="center"/>
          </w:tcPr>
          <w:p w:rsidR="0070569C" w:rsidRDefault="00930C69">
            <w:proofErr w:type="spellStart"/>
            <w:r>
              <w:rPr>
                <w:rFonts w:ascii="맑은 고딕" w:eastAsia="맑은 고딕" w:hAnsi="맑은 고딕"/>
                <w:b/>
                <w:sz w:val="20"/>
              </w:rPr>
              <w:t>선호도</w:t>
            </w:r>
            <w:proofErr w:type="spellEnd"/>
            <w:r>
              <w:rPr>
                <w:rFonts w:ascii="맑은 고딕" w:eastAsia="맑은 고딕" w:hAnsi="맑은 고딕"/>
                <w:b/>
                <w:sz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sz w:val="20"/>
              </w:rPr>
              <w:t>데이터</w:t>
            </w:r>
            <w:proofErr w:type="spellEnd"/>
            <w:r>
              <w:rPr>
                <w:rFonts w:ascii="맑은 고딕" w:eastAsia="맑은 고딕" w:hAnsi="맑은 고딕"/>
                <w:b/>
                <w:sz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sz w:val="20"/>
              </w:rPr>
              <w:t>미활용</w:t>
            </w:r>
            <w:proofErr w:type="spellEnd"/>
          </w:p>
        </w:tc>
        <w:tc>
          <w:tcPr>
            <w:tcW w:w="2946" w:type="dxa"/>
            <w:vAlign w:val="center"/>
          </w:tcPr>
          <w:p w:rsidR="0070569C" w:rsidRDefault="00930C69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20"/>
                <w:lang w:eastAsia="ko-KR"/>
              </w:rPr>
              <w:t>카테고리별</w:t>
            </w:r>
            <w:proofErr w:type="spellEnd"/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구매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패턴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파악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불가</w:t>
            </w:r>
          </w:p>
        </w:tc>
        <w:tc>
          <w:tcPr>
            <w:tcW w:w="2946" w:type="dxa"/>
            <w:vAlign w:val="center"/>
          </w:tcPr>
          <w:p w:rsidR="0070569C" w:rsidRDefault="00930C69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20"/>
                <w:lang w:eastAsia="ko-KR"/>
              </w:rPr>
              <w:t>카테고리별</w:t>
            </w:r>
            <w:proofErr w:type="spellEnd"/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선호도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집계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및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통계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t>제공</w:t>
            </w:r>
          </w:p>
        </w:tc>
      </w:tr>
    </w:tbl>
    <w:p w:rsidR="00930C69" w:rsidRPr="00930C69" w:rsidRDefault="00930C69">
      <w:pPr>
        <w:rPr>
          <w:rFonts w:eastAsia="맑은 고딕" w:hint="eastAsia"/>
          <w:lang w:eastAsia="ko-KR"/>
        </w:rPr>
      </w:pPr>
    </w:p>
    <w:p w:rsidR="0070569C" w:rsidRDefault="00930C69">
      <w:pPr>
        <w:pBdr>
          <w:bottom w:val="single" w:sz="6" w:space="4" w:color="1F497D"/>
        </w:pBdr>
        <w:spacing w:before="240" w:after="80"/>
        <w:rPr>
          <w:lang w:eastAsia="ko-KR"/>
        </w:rPr>
      </w:pPr>
      <w:r>
        <w:rPr>
          <w:rFonts w:ascii="맑은 고딕" w:eastAsia="맑은 고딕" w:hAnsi="맑은 고딕"/>
          <w:b/>
          <w:color w:val="1F497D"/>
          <w:sz w:val="28"/>
          <w:lang w:eastAsia="ko-KR"/>
        </w:rPr>
        <w:t xml:space="preserve">3. </w:t>
      </w:r>
      <w:r>
        <w:rPr>
          <w:rFonts w:ascii="맑은 고딕" w:eastAsia="맑은 고딕" w:hAnsi="맑은 고딕"/>
          <w:b/>
          <w:color w:val="1F497D"/>
          <w:sz w:val="28"/>
          <w:lang w:eastAsia="ko-KR"/>
        </w:rPr>
        <w:t>주요</w:t>
      </w:r>
      <w:r>
        <w:rPr>
          <w:rFonts w:ascii="맑은 고딕" w:eastAsia="맑은 고딕" w:hAnsi="맑은 고딕"/>
          <w:b/>
          <w:color w:val="1F497D"/>
          <w:sz w:val="28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28"/>
          <w:lang w:eastAsia="ko-KR"/>
        </w:rPr>
        <w:t>목적</w:t>
      </w:r>
      <w:r>
        <w:rPr>
          <w:rFonts w:ascii="맑은 고딕" w:eastAsia="맑은 고딕" w:hAnsi="맑은 고딕"/>
          <w:b/>
          <w:color w:val="1F497D"/>
          <w:sz w:val="28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28"/>
          <w:lang w:eastAsia="ko-KR"/>
        </w:rPr>
        <w:t>및</w:t>
      </w:r>
      <w:r>
        <w:rPr>
          <w:rFonts w:ascii="맑은 고딕" w:eastAsia="맑은 고딕" w:hAnsi="맑은 고딕"/>
          <w:b/>
          <w:color w:val="1F497D"/>
          <w:sz w:val="28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28"/>
          <w:lang w:eastAsia="ko-KR"/>
        </w:rPr>
        <w:t>목표</w:t>
      </w:r>
    </w:p>
    <w:p w:rsidR="0070569C" w:rsidRDefault="00930C69">
      <w:pPr>
        <w:rPr>
          <w:lang w:eastAsia="ko-KR"/>
        </w:rPr>
      </w:pPr>
      <w:r>
        <w:rPr>
          <w:rFonts w:ascii="맑은 고딕" w:eastAsia="맑은 고딕" w:hAnsi="맑은 고딕"/>
          <w:b/>
          <w:color w:val="1F497D"/>
          <w:sz w:val="21"/>
          <w:lang w:eastAsia="ko-KR"/>
        </w:rPr>
        <w:t xml:space="preserve">  1. </w:t>
      </w:r>
      <w:r>
        <w:rPr>
          <w:rFonts w:ascii="맑은 고딕" w:eastAsia="맑은 고딕" w:hAnsi="맑은 고딕"/>
          <w:b/>
          <w:color w:val="1F497D"/>
          <w:sz w:val="21"/>
          <w:lang w:eastAsia="ko-KR"/>
        </w:rPr>
        <w:t>통합</w:t>
      </w:r>
      <w:r>
        <w:rPr>
          <w:rFonts w:ascii="맑은 고딕" w:eastAsia="맑은 고딕" w:hAnsi="맑은 고딕"/>
          <w:b/>
          <w:color w:val="1F497D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21"/>
          <w:lang w:eastAsia="ko-KR"/>
        </w:rPr>
        <w:t>고객</w:t>
      </w:r>
      <w:r>
        <w:rPr>
          <w:rFonts w:ascii="맑은 고딕" w:eastAsia="맑은 고딕" w:hAnsi="맑은 고딕"/>
          <w:b/>
          <w:color w:val="1F497D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21"/>
          <w:lang w:eastAsia="ko-KR"/>
        </w:rPr>
        <w:t>관리</w:t>
      </w:r>
    </w:p>
    <w:p w:rsidR="0070569C" w:rsidRDefault="00930C69">
      <w:pPr>
        <w:spacing w:after="4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→ </w:t>
      </w:r>
      <w:r>
        <w:rPr>
          <w:rFonts w:ascii="맑은 고딕" w:eastAsia="맑은 고딕" w:hAnsi="맑은 고딕"/>
          <w:sz w:val="21"/>
          <w:lang w:eastAsia="ko-KR"/>
        </w:rPr>
        <w:t>회원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가입</w:t>
      </w:r>
      <w:r>
        <w:rPr>
          <w:rFonts w:ascii="맑은 고딕" w:eastAsia="맑은 고딕" w:hAnsi="맑은 고딕"/>
          <w:sz w:val="21"/>
          <w:lang w:eastAsia="ko-KR"/>
        </w:rPr>
        <w:t>·</w:t>
      </w:r>
      <w:r>
        <w:rPr>
          <w:rFonts w:ascii="맑은 고딕" w:eastAsia="맑은 고딕" w:hAnsi="맑은 고딕"/>
          <w:sz w:val="21"/>
          <w:lang w:eastAsia="ko-KR"/>
        </w:rPr>
        <w:t>로그인</w:t>
      </w:r>
      <w:r>
        <w:rPr>
          <w:rFonts w:ascii="맑은 고딕" w:eastAsia="맑은 고딕" w:hAnsi="맑은 고딕"/>
          <w:sz w:val="21"/>
          <w:lang w:eastAsia="ko-KR"/>
        </w:rPr>
        <w:t>·</w:t>
      </w:r>
      <w:r>
        <w:rPr>
          <w:rFonts w:ascii="맑은 고딕" w:eastAsia="맑은 고딕" w:hAnsi="맑은 고딕"/>
          <w:sz w:val="21"/>
          <w:lang w:eastAsia="ko-KR"/>
        </w:rPr>
        <w:t>정보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수정</w:t>
      </w:r>
      <w:r>
        <w:rPr>
          <w:rFonts w:ascii="맑은 고딕" w:eastAsia="맑은 고딕" w:hAnsi="맑은 고딕"/>
          <w:sz w:val="21"/>
          <w:lang w:eastAsia="ko-KR"/>
        </w:rPr>
        <w:t>·</w:t>
      </w:r>
      <w:r>
        <w:rPr>
          <w:rFonts w:ascii="맑은 고딕" w:eastAsia="맑은 고딕" w:hAnsi="맑은 고딕"/>
          <w:sz w:val="21"/>
          <w:lang w:eastAsia="ko-KR"/>
        </w:rPr>
        <w:t>알림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설정을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하나의</w:t>
      </w:r>
      <w:r>
        <w:rPr>
          <w:rFonts w:ascii="맑은 고딕" w:eastAsia="맑은 고딕" w:hAnsi="맑은 고딕"/>
          <w:sz w:val="21"/>
          <w:lang w:eastAsia="ko-KR"/>
        </w:rPr>
        <w:t xml:space="preserve"> UI</w:t>
      </w:r>
      <w:r>
        <w:rPr>
          <w:rFonts w:ascii="맑은 고딕" w:eastAsia="맑은 고딕" w:hAnsi="맑은 고딕"/>
          <w:sz w:val="21"/>
          <w:lang w:eastAsia="ko-KR"/>
        </w:rPr>
        <w:t>에서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처리</w:t>
      </w:r>
    </w:p>
    <w:p w:rsidR="0070569C" w:rsidRDefault="00930C69">
      <w:pPr>
        <w:rPr>
          <w:lang w:eastAsia="ko-KR"/>
        </w:rPr>
      </w:pPr>
      <w:r>
        <w:rPr>
          <w:rFonts w:ascii="맑은 고딕" w:eastAsia="맑은 고딕" w:hAnsi="맑은 고딕"/>
          <w:b/>
          <w:color w:val="1F497D"/>
          <w:sz w:val="21"/>
          <w:lang w:eastAsia="ko-KR"/>
        </w:rPr>
        <w:lastRenderedPageBreak/>
        <w:t xml:space="preserve">  2. </w:t>
      </w:r>
      <w:r>
        <w:rPr>
          <w:rFonts w:ascii="맑은 고딕" w:eastAsia="맑은 고딕" w:hAnsi="맑은 고딕"/>
          <w:b/>
          <w:color w:val="1F497D"/>
          <w:sz w:val="21"/>
          <w:lang w:eastAsia="ko-KR"/>
        </w:rPr>
        <w:t>자동</w:t>
      </w:r>
      <w:r>
        <w:rPr>
          <w:rFonts w:ascii="맑은 고딕" w:eastAsia="맑은 고딕" w:hAnsi="맑은 고딕"/>
          <w:b/>
          <w:color w:val="1F497D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21"/>
          <w:lang w:eastAsia="ko-KR"/>
        </w:rPr>
        <w:t>계좌</w:t>
      </w:r>
      <w:r>
        <w:rPr>
          <w:rFonts w:ascii="맑은 고딕" w:eastAsia="맑은 고딕" w:hAnsi="맑은 고딕"/>
          <w:b/>
          <w:color w:val="1F497D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21"/>
          <w:lang w:eastAsia="ko-KR"/>
        </w:rPr>
        <w:t>연동</w:t>
      </w:r>
      <w:r>
        <w:rPr>
          <w:rFonts w:ascii="맑은 고딕" w:eastAsia="맑은 고딕" w:hAnsi="맑은 고딕"/>
          <w:b/>
          <w:color w:val="1F497D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21"/>
          <w:lang w:eastAsia="ko-KR"/>
        </w:rPr>
        <w:t>결제</w:t>
      </w:r>
    </w:p>
    <w:p w:rsidR="0070569C" w:rsidRDefault="00930C69">
      <w:pPr>
        <w:spacing w:after="4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→ </w:t>
      </w:r>
      <w:r>
        <w:rPr>
          <w:rFonts w:ascii="맑은 고딕" w:eastAsia="맑은 고딕" w:hAnsi="맑은 고딕"/>
          <w:sz w:val="21"/>
          <w:lang w:eastAsia="ko-KR"/>
        </w:rPr>
        <w:t>상품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선택</w:t>
      </w:r>
      <w:r>
        <w:rPr>
          <w:rFonts w:ascii="맑은 고딕" w:eastAsia="맑은 고딕" w:hAnsi="맑은 고딕"/>
          <w:sz w:val="21"/>
          <w:lang w:eastAsia="ko-KR"/>
        </w:rPr>
        <w:t xml:space="preserve"> → </w:t>
      </w:r>
      <w:r>
        <w:rPr>
          <w:rFonts w:ascii="맑은 고딕" w:eastAsia="맑은 고딕" w:hAnsi="맑은 고딕"/>
          <w:sz w:val="21"/>
          <w:lang w:eastAsia="ko-KR"/>
        </w:rPr>
        <w:t>계좌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잔액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자동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차감</w:t>
      </w:r>
      <w:r>
        <w:rPr>
          <w:rFonts w:ascii="맑은 고딕" w:eastAsia="맑은 고딕" w:hAnsi="맑은 고딕"/>
          <w:sz w:val="21"/>
          <w:lang w:eastAsia="ko-KR"/>
        </w:rPr>
        <w:t xml:space="preserve"> → </w:t>
      </w:r>
      <w:r>
        <w:rPr>
          <w:rFonts w:ascii="맑은 고딕" w:eastAsia="맑은 고딕" w:hAnsi="맑은 고딕"/>
          <w:sz w:val="21"/>
          <w:lang w:eastAsia="ko-KR"/>
        </w:rPr>
        <w:t>구매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내역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저장</w:t>
      </w:r>
    </w:p>
    <w:p w:rsidR="0070569C" w:rsidRDefault="00930C69">
      <w:pPr>
        <w:rPr>
          <w:lang w:eastAsia="ko-KR"/>
        </w:rPr>
      </w:pPr>
      <w:r>
        <w:rPr>
          <w:rFonts w:ascii="맑은 고딕" w:eastAsia="맑은 고딕" w:hAnsi="맑은 고딕"/>
          <w:b/>
          <w:color w:val="1F497D"/>
          <w:sz w:val="21"/>
          <w:lang w:eastAsia="ko-KR"/>
        </w:rPr>
        <w:t xml:space="preserve">  3. </w:t>
      </w:r>
      <w:r>
        <w:rPr>
          <w:rFonts w:ascii="맑은 고딕" w:eastAsia="맑은 고딕" w:hAnsi="맑은 고딕"/>
          <w:b/>
          <w:color w:val="1F497D"/>
          <w:sz w:val="21"/>
          <w:lang w:eastAsia="ko-KR"/>
        </w:rPr>
        <w:t>등급</w:t>
      </w:r>
      <w:r>
        <w:rPr>
          <w:rFonts w:ascii="맑은 고딕" w:eastAsia="맑은 고딕" w:hAnsi="맑은 고딕"/>
          <w:b/>
          <w:color w:val="1F497D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21"/>
          <w:lang w:eastAsia="ko-KR"/>
        </w:rPr>
        <w:t>기반</w:t>
      </w:r>
      <w:r>
        <w:rPr>
          <w:rFonts w:ascii="맑은 고딕" w:eastAsia="맑은 고딕" w:hAnsi="맑은 고딕"/>
          <w:b/>
          <w:color w:val="1F497D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21"/>
          <w:lang w:eastAsia="ko-KR"/>
        </w:rPr>
        <w:t>혜택</w:t>
      </w:r>
      <w:r>
        <w:rPr>
          <w:rFonts w:ascii="맑은 고딕" w:eastAsia="맑은 고딕" w:hAnsi="맑은 고딕"/>
          <w:b/>
          <w:color w:val="1F497D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21"/>
          <w:lang w:eastAsia="ko-KR"/>
        </w:rPr>
        <w:t>제공</w:t>
      </w:r>
    </w:p>
    <w:p w:rsidR="0070569C" w:rsidRDefault="00930C69">
      <w:pPr>
        <w:spacing w:after="4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→ </w:t>
      </w:r>
      <w:r>
        <w:rPr>
          <w:rFonts w:ascii="맑은 고딕" w:eastAsia="맑은 고딕" w:hAnsi="맑은 고딕"/>
          <w:sz w:val="21"/>
          <w:lang w:eastAsia="ko-KR"/>
        </w:rPr>
        <w:t>사용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금액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누적에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따라</w:t>
      </w:r>
      <w:r>
        <w:rPr>
          <w:rFonts w:ascii="맑은 고딕" w:eastAsia="맑은 고딕" w:hAnsi="맑은 고딕"/>
          <w:sz w:val="21"/>
          <w:lang w:eastAsia="ko-KR"/>
        </w:rPr>
        <w:t xml:space="preserve"> VIP / VVIP </w:t>
      </w:r>
      <w:r>
        <w:rPr>
          <w:rFonts w:ascii="맑은 고딕" w:eastAsia="맑은 고딕" w:hAnsi="맑은 고딕"/>
          <w:sz w:val="21"/>
          <w:lang w:eastAsia="ko-KR"/>
        </w:rPr>
        <w:t>등급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자동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부여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및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차별화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혜택</w:t>
      </w:r>
    </w:p>
    <w:p w:rsidR="0070569C" w:rsidRDefault="00930C69">
      <w:pPr>
        <w:rPr>
          <w:lang w:eastAsia="ko-KR"/>
        </w:rPr>
      </w:pPr>
      <w:r>
        <w:rPr>
          <w:rFonts w:ascii="맑은 고딕" w:eastAsia="맑은 고딕" w:hAnsi="맑은 고딕"/>
          <w:b/>
          <w:color w:val="1F497D"/>
          <w:sz w:val="21"/>
          <w:lang w:eastAsia="ko-KR"/>
        </w:rPr>
        <w:t xml:space="preserve">  4. </w:t>
      </w:r>
      <w:r>
        <w:rPr>
          <w:rFonts w:ascii="맑은 고딕" w:eastAsia="맑은 고딕" w:hAnsi="맑은 고딕"/>
          <w:b/>
          <w:color w:val="1F497D"/>
          <w:sz w:val="21"/>
          <w:lang w:eastAsia="ko-KR"/>
        </w:rPr>
        <w:t>카테고리</w:t>
      </w:r>
      <w:r>
        <w:rPr>
          <w:rFonts w:ascii="맑은 고딕" w:eastAsia="맑은 고딕" w:hAnsi="맑은 고딕"/>
          <w:b/>
          <w:color w:val="1F497D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21"/>
          <w:lang w:eastAsia="ko-KR"/>
        </w:rPr>
        <w:t>선호도</w:t>
      </w:r>
      <w:r>
        <w:rPr>
          <w:rFonts w:ascii="맑은 고딕" w:eastAsia="맑은 고딕" w:hAnsi="맑은 고딕"/>
          <w:b/>
          <w:color w:val="1F497D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21"/>
          <w:lang w:eastAsia="ko-KR"/>
        </w:rPr>
        <w:t>분석</w:t>
      </w:r>
    </w:p>
    <w:p w:rsidR="0070569C" w:rsidRDefault="00930C69">
      <w:pPr>
        <w:spacing w:after="4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→ </w:t>
      </w:r>
      <w:r>
        <w:rPr>
          <w:rFonts w:ascii="맑은 고딕" w:eastAsia="맑은 고딕" w:hAnsi="맑은 고딕"/>
          <w:sz w:val="21"/>
          <w:lang w:eastAsia="ko-KR"/>
        </w:rPr>
        <w:t>구매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이력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기반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카테고리별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선호도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집계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및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시각화</w:t>
      </w:r>
    </w:p>
    <w:p w:rsidR="0070569C" w:rsidRDefault="00930C69">
      <w:pPr>
        <w:rPr>
          <w:lang w:eastAsia="ko-KR"/>
        </w:rPr>
      </w:pPr>
      <w:r>
        <w:rPr>
          <w:rFonts w:ascii="맑은 고딕" w:eastAsia="맑은 고딕" w:hAnsi="맑은 고딕"/>
          <w:b/>
          <w:color w:val="1F497D"/>
          <w:sz w:val="21"/>
          <w:lang w:eastAsia="ko-KR"/>
        </w:rPr>
        <w:t xml:space="preserve">  5. </w:t>
      </w:r>
      <w:r>
        <w:rPr>
          <w:rFonts w:ascii="맑은 고딕" w:eastAsia="맑은 고딕" w:hAnsi="맑은 고딕"/>
          <w:b/>
          <w:color w:val="1F497D"/>
          <w:sz w:val="21"/>
          <w:lang w:eastAsia="ko-KR"/>
        </w:rPr>
        <w:t>관리자</w:t>
      </w:r>
      <w:r>
        <w:rPr>
          <w:rFonts w:ascii="맑은 고딕" w:eastAsia="맑은 고딕" w:hAnsi="맑은 고딕"/>
          <w:b/>
          <w:color w:val="1F497D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21"/>
          <w:lang w:eastAsia="ko-KR"/>
        </w:rPr>
        <w:t>계좌</w:t>
      </w:r>
      <w:r>
        <w:rPr>
          <w:rFonts w:ascii="맑은 고딕" w:eastAsia="맑은 고딕" w:hAnsi="맑은 고딕"/>
          <w:b/>
          <w:color w:val="1F497D"/>
          <w:sz w:val="21"/>
          <w:lang w:eastAsia="ko-KR"/>
        </w:rPr>
        <w:t xml:space="preserve"> CRUD</w:t>
      </w:r>
    </w:p>
    <w:p w:rsidR="0070569C" w:rsidRDefault="00930C69">
      <w:pPr>
        <w:spacing w:after="4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      → Admin </w:t>
      </w:r>
      <w:r>
        <w:rPr>
          <w:rFonts w:ascii="맑은 고딕" w:eastAsia="맑은 고딕" w:hAnsi="맑은 고딕"/>
          <w:sz w:val="21"/>
          <w:lang w:eastAsia="ko-KR"/>
        </w:rPr>
        <w:t>계정만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계좌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생성</w:t>
      </w:r>
      <w:r>
        <w:rPr>
          <w:rFonts w:ascii="맑은 고딕" w:eastAsia="맑은 고딕" w:hAnsi="맑은 고딕"/>
          <w:sz w:val="21"/>
          <w:lang w:eastAsia="ko-KR"/>
        </w:rPr>
        <w:t>·</w:t>
      </w:r>
      <w:r>
        <w:rPr>
          <w:rFonts w:ascii="맑은 고딕" w:eastAsia="맑은 고딕" w:hAnsi="맑은 고딕"/>
          <w:sz w:val="21"/>
          <w:lang w:eastAsia="ko-KR"/>
        </w:rPr>
        <w:t>수정</w:t>
      </w:r>
      <w:r>
        <w:rPr>
          <w:rFonts w:ascii="맑은 고딕" w:eastAsia="맑은 고딕" w:hAnsi="맑은 고딕"/>
          <w:sz w:val="21"/>
          <w:lang w:eastAsia="ko-KR"/>
        </w:rPr>
        <w:t>·</w:t>
      </w:r>
      <w:r>
        <w:rPr>
          <w:rFonts w:ascii="맑은 고딕" w:eastAsia="맑은 고딕" w:hAnsi="맑은 고딕"/>
          <w:sz w:val="21"/>
          <w:lang w:eastAsia="ko-KR"/>
        </w:rPr>
        <w:t>삭제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가능하도록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권한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분리</w:t>
      </w:r>
    </w:p>
    <w:p w:rsidR="0070569C" w:rsidRDefault="00930C69">
      <w:pPr>
        <w:pBdr>
          <w:bottom w:val="single" w:sz="6" w:space="4" w:color="1F497D"/>
        </w:pBdr>
        <w:spacing w:before="240" w:after="80"/>
        <w:rPr>
          <w:lang w:eastAsia="ko-KR"/>
        </w:rPr>
      </w:pPr>
      <w:r>
        <w:rPr>
          <w:rFonts w:ascii="맑은 고딕" w:eastAsia="맑은 고딕" w:hAnsi="맑은 고딕"/>
          <w:b/>
          <w:color w:val="1F497D"/>
          <w:sz w:val="28"/>
          <w:lang w:eastAsia="ko-KR"/>
        </w:rPr>
        <w:t xml:space="preserve">4. </w:t>
      </w:r>
      <w:r>
        <w:rPr>
          <w:rFonts w:ascii="맑은 고딕" w:eastAsia="맑은 고딕" w:hAnsi="맑은 고딕"/>
          <w:b/>
          <w:color w:val="1F497D"/>
          <w:sz w:val="28"/>
          <w:lang w:eastAsia="ko-KR"/>
        </w:rPr>
        <w:t>기능</w:t>
      </w:r>
      <w:r>
        <w:rPr>
          <w:rFonts w:ascii="맑은 고딕" w:eastAsia="맑은 고딕" w:hAnsi="맑은 고딕"/>
          <w:b/>
          <w:color w:val="1F497D"/>
          <w:sz w:val="28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28"/>
          <w:lang w:eastAsia="ko-KR"/>
        </w:rPr>
        <w:t>구현</w:t>
      </w:r>
      <w:r>
        <w:rPr>
          <w:rFonts w:ascii="맑은 고딕" w:eastAsia="맑은 고딕" w:hAnsi="맑은 고딕"/>
          <w:b/>
          <w:color w:val="1F497D"/>
          <w:sz w:val="28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28"/>
          <w:lang w:eastAsia="ko-KR"/>
        </w:rPr>
        <w:t>계획</w:t>
      </w:r>
      <w:r>
        <w:rPr>
          <w:rFonts w:ascii="맑은 고딕" w:eastAsia="맑은 고딕" w:hAnsi="맑은 고딕"/>
          <w:b/>
          <w:color w:val="1F497D"/>
          <w:sz w:val="28"/>
          <w:lang w:eastAsia="ko-KR"/>
        </w:rPr>
        <w:t xml:space="preserve"> (</w:t>
      </w:r>
      <w:r>
        <w:rPr>
          <w:rFonts w:ascii="맑은 고딕" w:eastAsia="맑은 고딕" w:hAnsi="맑은 고딕"/>
          <w:b/>
          <w:color w:val="1F497D"/>
          <w:sz w:val="28"/>
          <w:lang w:eastAsia="ko-KR"/>
        </w:rPr>
        <w:t>단계별</w:t>
      </w:r>
      <w:r>
        <w:rPr>
          <w:rFonts w:ascii="맑은 고딕" w:eastAsia="맑은 고딕" w:hAnsi="맑은 고딕"/>
          <w:b/>
          <w:color w:val="1F497D"/>
          <w:sz w:val="28"/>
          <w:lang w:eastAsia="ko-KR"/>
        </w:rPr>
        <w:t>)</w:t>
      </w:r>
    </w:p>
    <w:p w:rsidR="0070569C" w:rsidRDefault="00930C69">
      <w:pPr>
        <w:rPr>
          <w:lang w:eastAsia="ko-KR"/>
        </w:rPr>
      </w:pPr>
      <w:r>
        <w:rPr>
          <w:rFonts w:ascii="맑은 고딕" w:eastAsia="맑은 고딕" w:hAnsi="맑은 고딕"/>
          <w:b/>
          <w:color w:val="2E74B5"/>
          <w:lang w:eastAsia="ko-KR"/>
        </w:rPr>
        <w:t xml:space="preserve">▶ Phase 1 — </w:t>
      </w:r>
      <w:r>
        <w:rPr>
          <w:rFonts w:ascii="맑은 고딕" w:eastAsia="맑은 고딕" w:hAnsi="맑은 고딕"/>
          <w:b/>
          <w:color w:val="2E74B5"/>
          <w:lang w:eastAsia="ko-KR"/>
        </w:rPr>
        <w:t>기본</w:t>
      </w:r>
      <w:r>
        <w:rPr>
          <w:rFonts w:ascii="맑은 고딕" w:eastAsia="맑은 고딕" w:hAnsi="맑은 고딕"/>
          <w:b/>
          <w:color w:val="2E74B5"/>
          <w:lang w:eastAsia="ko-KR"/>
        </w:rPr>
        <w:t xml:space="preserve"> UI </w:t>
      </w:r>
      <w:r>
        <w:rPr>
          <w:rFonts w:ascii="맑은 고딕" w:eastAsia="맑은 고딕" w:hAnsi="맑은 고딕"/>
          <w:b/>
          <w:color w:val="2E74B5"/>
          <w:lang w:eastAsia="ko-KR"/>
        </w:rPr>
        <w:t>설계</w:t>
      </w:r>
    </w:p>
    <w:p w:rsidR="0070569C" w:rsidRDefault="00930C69">
      <w:pPr>
        <w:pStyle w:val="a0"/>
        <w:spacing w:after="40"/>
        <w:ind w:left="79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로그인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화면</w:t>
      </w:r>
      <w:r>
        <w:rPr>
          <w:rFonts w:ascii="맑은 고딕" w:eastAsia="맑은 고딕" w:hAnsi="맑은 고딕"/>
          <w:sz w:val="21"/>
          <w:lang w:eastAsia="ko-KR"/>
        </w:rPr>
        <w:t xml:space="preserve"> (ID / PW </w:t>
      </w:r>
      <w:r>
        <w:rPr>
          <w:rFonts w:ascii="맑은 고딕" w:eastAsia="맑은 고딕" w:hAnsi="맑은 고딕"/>
          <w:sz w:val="21"/>
          <w:lang w:eastAsia="ko-KR"/>
        </w:rPr>
        <w:t>입력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로그인</w:t>
      </w:r>
      <w:r>
        <w:rPr>
          <w:rFonts w:ascii="맑은 고딕" w:eastAsia="맑은 고딕" w:hAnsi="맑은 고딕"/>
          <w:sz w:val="21"/>
          <w:lang w:eastAsia="ko-KR"/>
        </w:rPr>
        <w:t>·</w:t>
      </w:r>
      <w:r>
        <w:rPr>
          <w:rFonts w:ascii="맑은 고딕" w:eastAsia="맑은 고딕" w:hAnsi="맑은 고딕"/>
          <w:sz w:val="21"/>
          <w:lang w:eastAsia="ko-KR"/>
        </w:rPr>
        <w:t>취소</w:t>
      </w:r>
      <w:r>
        <w:rPr>
          <w:rFonts w:ascii="맑은 고딕" w:eastAsia="맑은 고딕" w:hAnsi="맑은 고딕"/>
          <w:sz w:val="21"/>
          <w:lang w:eastAsia="ko-KR"/>
        </w:rPr>
        <w:t>·</w:t>
      </w:r>
      <w:r>
        <w:rPr>
          <w:rFonts w:ascii="맑은 고딕" w:eastAsia="맑은 고딕" w:hAnsi="맑은 고딕"/>
          <w:sz w:val="21"/>
          <w:lang w:eastAsia="ko-KR"/>
        </w:rPr>
        <w:t>회원가입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버튼</w:t>
      </w:r>
      <w:r>
        <w:rPr>
          <w:rFonts w:ascii="맑은 고딕" w:eastAsia="맑은 고딕" w:hAnsi="맑은 고딕"/>
          <w:sz w:val="21"/>
          <w:lang w:eastAsia="ko-KR"/>
        </w:rPr>
        <w:t>)</w:t>
      </w:r>
    </w:p>
    <w:p w:rsidR="0070569C" w:rsidRDefault="00930C69">
      <w:pPr>
        <w:pStyle w:val="a0"/>
        <w:spacing w:after="40"/>
        <w:ind w:left="79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회원가입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화면</w:t>
      </w:r>
      <w:r>
        <w:rPr>
          <w:rFonts w:ascii="맑은 고딕" w:eastAsia="맑은 고딕" w:hAnsi="맑은 고딕"/>
          <w:sz w:val="21"/>
          <w:lang w:eastAsia="ko-KR"/>
        </w:rPr>
        <w:t xml:space="preserve"> (</w:t>
      </w:r>
      <w:r>
        <w:rPr>
          <w:rFonts w:ascii="맑은 고딕" w:eastAsia="맑은 고딕" w:hAnsi="맑은 고딕"/>
          <w:sz w:val="21"/>
          <w:lang w:eastAsia="ko-KR"/>
        </w:rPr>
        <w:t>이름</w:t>
      </w:r>
      <w:r>
        <w:rPr>
          <w:rFonts w:ascii="맑은 고딕" w:eastAsia="맑은 고딕" w:hAnsi="맑은 고딕"/>
          <w:sz w:val="21"/>
          <w:lang w:eastAsia="ko-KR"/>
        </w:rPr>
        <w:t>·</w:t>
      </w:r>
      <w:r>
        <w:rPr>
          <w:rFonts w:ascii="맑은 고딕" w:eastAsia="맑은 고딕" w:hAnsi="맑은 고딕"/>
          <w:sz w:val="21"/>
          <w:lang w:eastAsia="ko-KR"/>
        </w:rPr>
        <w:t>생년월일</w:t>
      </w:r>
      <w:r>
        <w:rPr>
          <w:rFonts w:ascii="맑은 고딕" w:eastAsia="맑은 고딕" w:hAnsi="맑은 고딕"/>
          <w:sz w:val="21"/>
          <w:lang w:eastAsia="ko-KR"/>
        </w:rPr>
        <w:t>·</w:t>
      </w:r>
      <w:r>
        <w:rPr>
          <w:rFonts w:ascii="맑은 고딕" w:eastAsia="맑은 고딕" w:hAnsi="맑은 고딕"/>
          <w:sz w:val="21"/>
          <w:lang w:eastAsia="ko-KR"/>
        </w:rPr>
        <w:t>연락처</w:t>
      </w:r>
      <w:r>
        <w:rPr>
          <w:rFonts w:ascii="맑은 고딕" w:eastAsia="맑은 고딕" w:hAnsi="맑은 고딕"/>
          <w:sz w:val="21"/>
          <w:lang w:eastAsia="ko-KR"/>
        </w:rPr>
        <w:t>·</w:t>
      </w:r>
      <w:r>
        <w:rPr>
          <w:rFonts w:ascii="맑은 고딕" w:eastAsia="맑은 고딕" w:hAnsi="맑은 고딕"/>
          <w:sz w:val="21"/>
          <w:lang w:eastAsia="ko-KR"/>
        </w:rPr>
        <w:t>이메일</w:t>
      </w:r>
      <w:r>
        <w:rPr>
          <w:rFonts w:ascii="맑은 고딕" w:eastAsia="맑은 고딕" w:hAnsi="맑은 고딕"/>
          <w:sz w:val="21"/>
          <w:lang w:eastAsia="ko-KR"/>
        </w:rPr>
        <w:t>·</w:t>
      </w:r>
      <w:r>
        <w:rPr>
          <w:rFonts w:ascii="맑은 고딕" w:eastAsia="맑은 고딕" w:hAnsi="맑은 고딕"/>
          <w:sz w:val="21"/>
          <w:lang w:eastAsia="ko-KR"/>
        </w:rPr>
        <w:t>알림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설정</w:t>
      </w:r>
      <w:r>
        <w:rPr>
          <w:rFonts w:ascii="맑은 고딕" w:eastAsia="맑은 고딕" w:hAnsi="맑은 고딕"/>
          <w:sz w:val="21"/>
          <w:lang w:eastAsia="ko-KR"/>
        </w:rPr>
        <w:t>)</w:t>
      </w:r>
    </w:p>
    <w:p w:rsidR="0070569C" w:rsidRDefault="00930C69">
      <w:pPr>
        <w:pStyle w:val="a0"/>
        <w:spacing w:after="40"/>
        <w:ind w:left="794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1"/>
          <w:lang w:eastAsia="ko-KR"/>
        </w:rPr>
        <w:t>MainWindow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기본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레이아웃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구성</w:t>
      </w:r>
    </w:p>
    <w:p w:rsidR="0070569C" w:rsidRDefault="00930C69">
      <w:pPr>
        <w:pStyle w:val="a0"/>
        <w:spacing w:after="40"/>
        <w:ind w:left="794"/>
      </w:pPr>
      <w:proofErr w:type="spellStart"/>
      <w:r>
        <w:rPr>
          <w:rFonts w:ascii="맑은 고딕" w:eastAsia="맑은 고딕" w:hAnsi="맑은 고딕"/>
          <w:sz w:val="21"/>
        </w:rPr>
        <w:t>ShopWidget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상품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목록</w:t>
      </w:r>
      <w:proofErr w:type="spellEnd"/>
      <w:r>
        <w:rPr>
          <w:rFonts w:ascii="맑은 고딕" w:eastAsia="맑은 고딕" w:hAnsi="맑은 고딕"/>
          <w:sz w:val="21"/>
        </w:rPr>
        <w:t xml:space="preserve"> UI</w:t>
      </w:r>
    </w:p>
    <w:p w:rsidR="0070569C" w:rsidRDefault="00930C69">
      <w:pPr>
        <w:rPr>
          <w:lang w:eastAsia="ko-KR"/>
        </w:rPr>
      </w:pPr>
      <w:r>
        <w:rPr>
          <w:rFonts w:ascii="맑은 고딕" w:eastAsia="맑은 고딕" w:hAnsi="맑은 고딕"/>
          <w:b/>
          <w:color w:val="2E74B5"/>
          <w:lang w:eastAsia="ko-KR"/>
        </w:rPr>
        <w:t xml:space="preserve">▶ Phase 2 — </w:t>
      </w:r>
      <w:r>
        <w:rPr>
          <w:rFonts w:ascii="맑은 고딕" w:eastAsia="맑은 고딕" w:hAnsi="맑은 고딕"/>
          <w:b/>
          <w:color w:val="2E74B5"/>
          <w:lang w:eastAsia="ko-KR"/>
        </w:rPr>
        <w:t>핵심</w:t>
      </w:r>
      <w:r>
        <w:rPr>
          <w:rFonts w:ascii="맑은 고딕" w:eastAsia="맑은 고딕" w:hAnsi="맑은 고딕"/>
          <w:b/>
          <w:color w:val="2E74B5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2E74B5"/>
          <w:lang w:eastAsia="ko-KR"/>
        </w:rPr>
        <w:t>기능</w:t>
      </w:r>
      <w:r>
        <w:rPr>
          <w:rFonts w:ascii="맑은 고딕" w:eastAsia="맑은 고딕" w:hAnsi="맑은 고딕"/>
          <w:b/>
          <w:color w:val="2E74B5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2E74B5"/>
          <w:lang w:eastAsia="ko-KR"/>
        </w:rPr>
        <w:t>구현</w:t>
      </w:r>
    </w:p>
    <w:p w:rsidR="0070569C" w:rsidRDefault="00930C69">
      <w:pPr>
        <w:pStyle w:val="a0"/>
        <w:spacing w:after="40"/>
        <w:ind w:left="794"/>
      </w:pPr>
      <w:r>
        <w:rPr>
          <w:rFonts w:ascii="맑은 고딕" w:eastAsia="맑은 고딕" w:hAnsi="맑은 고딕"/>
          <w:sz w:val="21"/>
        </w:rPr>
        <w:t xml:space="preserve">User </w:t>
      </w:r>
      <w:proofErr w:type="spellStart"/>
      <w:r>
        <w:rPr>
          <w:rFonts w:ascii="맑은 고딕" w:eastAsia="맑은 고딕" w:hAnsi="맑은 고딕"/>
          <w:sz w:val="21"/>
        </w:rPr>
        <w:t>클래스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완성</w:t>
      </w:r>
      <w:proofErr w:type="spellEnd"/>
      <w:r>
        <w:rPr>
          <w:rFonts w:ascii="맑은 고딕" w:eastAsia="맑은 고딕" w:hAnsi="맑은 고딕"/>
          <w:sz w:val="21"/>
        </w:rPr>
        <w:t xml:space="preserve"> (getter/setter, </w:t>
      </w:r>
      <w:r>
        <w:rPr>
          <w:rFonts w:ascii="맑은 고딕" w:eastAsia="맑은 고딕" w:hAnsi="맑은 고딕"/>
          <w:sz w:val="21"/>
        </w:rPr>
        <w:t>등급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산정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로직</w:t>
      </w:r>
      <w:r>
        <w:rPr>
          <w:rFonts w:ascii="맑은 고딕" w:eastAsia="맑은 고딕" w:hAnsi="맑은 고딕"/>
          <w:sz w:val="21"/>
        </w:rPr>
        <w:t>)</w:t>
      </w:r>
    </w:p>
    <w:p w:rsidR="0070569C" w:rsidRDefault="00930C69">
      <w:pPr>
        <w:pStyle w:val="a0"/>
        <w:spacing w:after="40"/>
        <w:ind w:left="79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Item </w:t>
      </w:r>
      <w:r>
        <w:rPr>
          <w:rFonts w:ascii="맑은 고딕" w:eastAsia="맑은 고딕" w:hAnsi="맑은 고딕"/>
          <w:sz w:val="21"/>
          <w:lang w:eastAsia="ko-KR"/>
        </w:rPr>
        <w:t>클래스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구현</w:t>
      </w:r>
      <w:r>
        <w:rPr>
          <w:rFonts w:ascii="맑은 고딕" w:eastAsia="맑은 고딕" w:hAnsi="맑은 고딕"/>
          <w:sz w:val="21"/>
          <w:lang w:eastAsia="ko-KR"/>
        </w:rPr>
        <w:t xml:space="preserve"> (</w:t>
      </w:r>
      <w:r>
        <w:rPr>
          <w:rFonts w:ascii="맑은 고딕" w:eastAsia="맑은 고딕" w:hAnsi="맑은 고딕"/>
          <w:sz w:val="21"/>
          <w:lang w:eastAsia="ko-KR"/>
        </w:rPr>
        <w:t>카테고리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가격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선호도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집계</w:t>
      </w:r>
      <w:r>
        <w:rPr>
          <w:rFonts w:ascii="맑은 고딕" w:eastAsia="맑은 고딕" w:hAnsi="맑은 고딕"/>
          <w:sz w:val="21"/>
          <w:lang w:eastAsia="ko-KR"/>
        </w:rPr>
        <w:t>)</w:t>
      </w:r>
    </w:p>
    <w:p w:rsidR="0070569C" w:rsidRDefault="00930C69">
      <w:pPr>
        <w:pStyle w:val="a0"/>
        <w:spacing w:after="40"/>
        <w:ind w:left="794"/>
      </w:pPr>
      <w:proofErr w:type="spellStart"/>
      <w:r>
        <w:rPr>
          <w:rFonts w:ascii="맑은 고딕" w:eastAsia="맑은 고딕" w:hAnsi="맑은 고딕"/>
          <w:sz w:val="21"/>
        </w:rPr>
        <w:t>BalanceAccount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클래스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구현</w:t>
      </w:r>
      <w:proofErr w:type="spellEnd"/>
      <w:r>
        <w:rPr>
          <w:rFonts w:ascii="맑은 고딕" w:eastAsia="맑은 고딕" w:hAnsi="맑은 고딕"/>
          <w:sz w:val="21"/>
        </w:rPr>
        <w:t xml:space="preserve"> (</w:t>
      </w:r>
      <w:proofErr w:type="spellStart"/>
      <w:r>
        <w:rPr>
          <w:rFonts w:ascii="맑은 고딕" w:eastAsia="맑은 고딕" w:hAnsi="맑은 고딕"/>
          <w:sz w:val="21"/>
        </w:rPr>
        <w:t>잔액</w:t>
      </w:r>
      <w:proofErr w:type="spellEnd"/>
      <w:r>
        <w:rPr>
          <w:rFonts w:ascii="맑은 고딕" w:eastAsia="맑은 고딕" w:hAnsi="맑은 고딕"/>
          <w:sz w:val="21"/>
        </w:rPr>
        <w:t xml:space="preserve">, </w:t>
      </w:r>
      <w:r>
        <w:rPr>
          <w:rFonts w:ascii="맑은 고딕" w:eastAsia="맑은 고딕" w:hAnsi="맑은 고딕"/>
          <w:sz w:val="21"/>
        </w:rPr>
        <w:t>입출금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내역</w:t>
      </w:r>
      <w:r>
        <w:rPr>
          <w:rFonts w:ascii="맑은 고딕" w:eastAsia="맑은 고딕" w:hAnsi="맑은 고딕"/>
          <w:sz w:val="21"/>
        </w:rPr>
        <w:t>)</w:t>
      </w:r>
    </w:p>
    <w:p w:rsidR="0070569C" w:rsidRDefault="00930C69">
      <w:pPr>
        <w:pStyle w:val="a0"/>
        <w:spacing w:after="40"/>
        <w:ind w:left="79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고객</w:t>
      </w:r>
      <w:r>
        <w:rPr>
          <w:rFonts w:ascii="맑은 고딕" w:eastAsia="맑은 고딕" w:hAnsi="맑은 고딕"/>
          <w:sz w:val="21"/>
          <w:lang w:eastAsia="ko-KR"/>
        </w:rPr>
        <w:t>-</w:t>
      </w:r>
      <w:r>
        <w:rPr>
          <w:rFonts w:ascii="맑은 고딕" w:eastAsia="맑은 고딕" w:hAnsi="맑은 고딕"/>
          <w:sz w:val="21"/>
          <w:lang w:eastAsia="ko-KR"/>
        </w:rPr>
        <w:t>계좌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연동</w:t>
      </w:r>
      <w:r>
        <w:rPr>
          <w:rFonts w:ascii="맑은 고딕" w:eastAsia="맑은 고딕" w:hAnsi="맑은 고딕"/>
          <w:sz w:val="21"/>
          <w:lang w:eastAsia="ko-KR"/>
        </w:rPr>
        <w:t xml:space="preserve"> (</w:t>
      </w:r>
      <w:r>
        <w:rPr>
          <w:rFonts w:ascii="맑은 고딕" w:eastAsia="맑은 고딕" w:hAnsi="맑은 고딕"/>
          <w:sz w:val="21"/>
          <w:lang w:eastAsia="ko-KR"/>
        </w:rPr>
        <w:t>구매</w:t>
      </w:r>
      <w:r>
        <w:rPr>
          <w:rFonts w:ascii="맑은 고딕" w:eastAsia="맑은 고딕" w:hAnsi="맑은 고딕"/>
          <w:sz w:val="21"/>
          <w:lang w:eastAsia="ko-KR"/>
        </w:rPr>
        <w:t xml:space="preserve"> → </w:t>
      </w:r>
      <w:r>
        <w:rPr>
          <w:rFonts w:ascii="맑은 고딕" w:eastAsia="맑은 고딕" w:hAnsi="맑은 고딕"/>
          <w:sz w:val="21"/>
          <w:lang w:eastAsia="ko-KR"/>
        </w:rPr>
        <w:t>자동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차감</w:t>
      </w:r>
      <w:r>
        <w:rPr>
          <w:rFonts w:ascii="맑은 고딕" w:eastAsia="맑은 고딕" w:hAnsi="맑은 고딕"/>
          <w:sz w:val="21"/>
          <w:lang w:eastAsia="ko-KR"/>
        </w:rPr>
        <w:t>)</w:t>
      </w:r>
    </w:p>
    <w:p w:rsidR="0070569C" w:rsidRDefault="00930C69">
      <w:pPr>
        <w:rPr>
          <w:lang w:eastAsia="ko-KR"/>
        </w:rPr>
      </w:pPr>
      <w:r>
        <w:rPr>
          <w:rFonts w:ascii="맑은 고딕" w:eastAsia="맑은 고딕" w:hAnsi="맑은 고딕"/>
          <w:b/>
          <w:color w:val="2E74B5"/>
          <w:lang w:eastAsia="ko-KR"/>
        </w:rPr>
        <w:t xml:space="preserve">▶ Phase 3 — </w:t>
      </w:r>
      <w:r>
        <w:rPr>
          <w:rFonts w:ascii="맑은 고딕" w:eastAsia="맑은 고딕" w:hAnsi="맑은 고딕"/>
          <w:b/>
          <w:color w:val="2E74B5"/>
          <w:lang w:eastAsia="ko-KR"/>
        </w:rPr>
        <w:t>관리자</w:t>
      </w:r>
      <w:r>
        <w:rPr>
          <w:rFonts w:ascii="맑은 고딕" w:eastAsia="맑은 고딕" w:hAnsi="맑은 고딕"/>
          <w:b/>
          <w:color w:val="2E74B5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2E74B5"/>
          <w:lang w:eastAsia="ko-KR"/>
        </w:rPr>
        <w:t>기능</w:t>
      </w:r>
      <w:r>
        <w:rPr>
          <w:rFonts w:ascii="맑은 고딕" w:eastAsia="맑은 고딕" w:hAnsi="맑은 고딕"/>
          <w:b/>
          <w:color w:val="2E74B5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2E74B5"/>
          <w:lang w:eastAsia="ko-KR"/>
        </w:rPr>
        <w:t>구현</w:t>
      </w:r>
    </w:p>
    <w:p w:rsidR="0070569C" w:rsidRDefault="00930C69">
      <w:pPr>
        <w:pStyle w:val="a0"/>
        <w:spacing w:after="40"/>
        <w:ind w:left="79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Admin </w:t>
      </w:r>
      <w:r>
        <w:rPr>
          <w:rFonts w:ascii="맑은 고딕" w:eastAsia="맑은 고딕" w:hAnsi="맑은 고딕"/>
          <w:sz w:val="21"/>
          <w:lang w:eastAsia="ko-KR"/>
        </w:rPr>
        <w:t>계정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권한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분리</w:t>
      </w:r>
    </w:p>
    <w:p w:rsidR="0070569C" w:rsidRDefault="00930C69">
      <w:pPr>
        <w:pStyle w:val="a0"/>
        <w:spacing w:after="40"/>
        <w:ind w:left="794"/>
      </w:pPr>
      <w:proofErr w:type="spellStart"/>
      <w:r>
        <w:rPr>
          <w:rFonts w:ascii="맑은 고딕" w:eastAsia="맑은 고딕" w:hAnsi="맑은 고딕"/>
          <w:sz w:val="21"/>
        </w:rPr>
        <w:t>계좌</w:t>
      </w:r>
      <w:proofErr w:type="spellEnd"/>
      <w:r>
        <w:rPr>
          <w:rFonts w:ascii="맑은 고딕" w:eastAsia="맑은 고딕" w:hAnsi="맑은 고딕"/>
          <w:sz w:val="21"/>
        </w:rPr>
        <w:t xml:space="preserve"> CRUD (Admin </w:t>
      </w:r>
      <w:proofErr w:type="spellStart"/>
      <w:r>
        <w:rPr>
          <w:rFonts w:ascii="맑은 고딕" w:eastAsia="맑은 고딕" w:hAnsi="맑은 고딕"/>
          <w:sz w:val="21"/>
        </w:rPr>
        <w:t>전용</w:t>
      </w:r>
      <w:proofErr w:type="spellEnd"/>
      <w:r>
        <w:rPr>
          <w:rFonts w:ascii="맑은 고딕" w:eastAsia="맑은 고딕" w:hAnsi="맑은 고딕"/>
          <w:sz w:val="21"/>
        </w:rPr>
        <w:t>)</w:t>
      </w:r>
    </w:p>
    <w:p w:rsidR="0070569C" w:rsidRDefault="00930C69">
      <w:pPr>
        <w:pStyle w:val="a0"/>
        <w:spacing w:after="40"/>
        <w:ind w:left="79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고객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목록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조회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및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등급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관리</w:t>
      </w:r>
    </w:p>
    <w:p w:rsidR="0070569C" w:rsidRDefault="00930C69">
      <w:pPr>
        <w:pStyle w:val="a0"/>
        <w:spacing w:after="40"/>
        <w:ind w:left="794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1"/>
          <w:lang w:eastAsia="ko-KR"/>
        </w:rPr>
        <w:t>카테고리별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선호도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통계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조회</w:t>
      </w:r>
    </w:p>
    <w:p w:rsidR="0070569C" w:rsidRDefault="00930C69">
      <w:pPr>
        <w:rPr>
          <w:lang w:eastAsia="ko-KR"/>
        </w:rPr>
      </w:pPr>
      <w:r>
        <w:rPr>
          <w:rFonts w:ascii="맑은 고딕" w:eastAsia="맑은 고딕" w:hAnsi="맑은 고딕"/>
          <w:b/>
          <w:color w:val="2E74B5"/>
          <w:lang w:eastAsia="ko-KR"/>
        </w:rPr>
        <w:t xml:space="preserve">▶ Phase 4 — UI </w:t>
      </w:r>
      <w:r>
        <w:rPr>
          <w:rFonts w:ascii="맑은 고딕" w:eastAsia="맑은 고딕" w:hAnsi="맑은 고딕"/>
          <w:b/>
          <w:color w:val="2E74B5"/>
          <w:lang w:eastAsia="ko-KR"/>
        </w:rPr>
        <w:t>고도화</w:t>
      </w:r>
      <w:r>
        <w:rPr>
          <w:rFonts w:ascii="맑은 고딕" w:eastAsia="맑은 고딕" w:hAnsi="맑은 고딕"/>
          <w:b/>
          <w:color w:val="2E74B5"/>
          <w:lang w:eastAsia="ko-KR"/>
        </w:rPr>
        <w:t xml:space="preserve"> (</w:t>
      </w:r>
      <w:r>
        <w:rPr>
          <w:rFonts w:ascii="맑은 고딕" w:eastAsia="맑은 고딕" w:hAnsi="맑은 고딕"/>
          <w:b/>
          <w:color w:val="2E74B5"/>
          <w:lang w:eastAsia="ko-KR"/>
        </w:rPr>
        <w:t>시간</w:t>
      </w:r>
      <w:r>
        <w:rPr>
          <w:rFonts w:ascii="맑은 고딕" w:eastAsia="맑은 고딕" w:hAnsi="맑은 고딕"/>
          <w:b/>
          <w:color w:val="2E74B5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2E74B5"/>
          <w:lang w:eastAsia="ko-KR"/>
        </w:rPr>
        <w:t>여건에</w:t>
      </w:r>
      <w:r>
        <w:rPr>
          <w:rFonts w:ascii="맑은 고딕" w:eastAsia="맑은 고딕" w:hAnsi="맑은 고딕"/>
          <w:b/>
          <w:color w:val="2E74B5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2E74B5"/>
          <w:lang w:eastAsia="ko-KR"/>
        </w:rPr>
        <w:t>따라</w:t>
      </w:r>
      <w:r>
        <w:rPr>
          <w:rFonts w:ascii="맑은 고딕" w:eastAsia="맑은 고딕" w:hAnsi="맑은 고딕"/>
          <w:b/>
          <w:color w:val="2E74B5"/>
          <w:lang w:eastAsia="ko-KR"/>
        </w:rPr>
        <w:t>)</w:t>
      </w:r>
    </w:p>
    <w:p w:rsidR="0070569C" w:rsidRDefault="00930C69">
      <w:pPr>
        <w:pStyle w:val="a0"/>
        <w:spacing w:after="40"/>
        <w:ind w:left="79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>등급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배지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표시</w:t>
      </w:r>
      <w:r>
        <w:rPr>
          <w:rFonts w:ascii="맑은 고딕" w:eastAsia="맑은 고딕" w:hAnsi="맑은 고딕"/>
          <w:sz w:val="21"/>
          <w:lang w:eastAsia="ko-KR"/>
        </w:rPr>
        <w:t xml:space="preserve"> (VIP / VVIP)</w:t>
      </w:r>
    </w:p>
    <w:p w:rsidR="0070569C" w:rsidRDefault="00930C69">
      <w:pPr>
        <w:pStyle w:val="a0"/>
        <w:spacing w:after="40"/>
        <w:ind w:left="794"/>
      </w:pPr>
      <w:proofErr w:type="spellStart"/>
      <w:r>
        <w:rPr>
          <w:rFonts w:ascii="맑은 고딕" w:eastAsia="맑은 고딕" w:hAnsi="맑은 고딕"/>
          <w:sz w:val="21"/>
        </w:rPr>
        <w:t>구매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내역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그래프</w:t>
      </w:r>
      <w:proofErr w:type="spellEnd"/>
    </w:p>
    <w:p w:rsidR="0070569C" w:rsidRDefault="00930C69">
      <w:pPr>
        <w:pStyle w:val="a0"/>
        <w:spacing w:after="40"/>
        <w:ind w:left="794"/>
      </w:pPr>
      <w:r>
        <w:rPr>
          <w:rFonts w:ascii="맑은 고딕" w:eastAsia="맑은 고딕" w:hAnsi="맑은 고딕"/>
          <w:sz w:val="21"/>
        </w:rPr>
        <w:t>선호도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차트</w:t>
      </w:r>
    </w:p>
    <w:p w:rsidR="0070569C" w:rsidRDefault="00930C69">
      <w:pPr>
        <w:pStyle w:val="a0"/>
        <w:spacing w:after="40"/>
        <w:ind w:left="794"/>
      </w:pPr>
      <w:r>
        <w:rPr>
          <w:rFonts w:ascii="맑은 고딕" w:eastAsia="맑은 고딕" w:hAnsi="맑은 고딕"/>
          <w:sz w:val="21"/>
        </w:rPr>
        <w:t>반응형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레이아웃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개선</w:t>
      </w:r>
    </w:p>
    <w:p w:rsidR="0070569C" w:rsidRPr="00930C69" w:rsidRDefault="00930C69" w:rsidP="00930C69">
      <w:pPr>
        <w:pBdr>
          <w:bottom w:val="single" w:sz="6" w:space="4" w:color="1F497D"/>
        </w:pBdr>
        <w:spacing w:before="240" w:after="80"/>
        <w:rPr>
          <w:rFonts w:eastAsia="맑은 고딕" w:hint="eastAsia"/>
          <w:lang w:eastAsia="ko-KR"/>
        </w:rPr>
      </w:pPr>
      <w:r>
        <w:rPr>
          <w:rFonts w:ascii="맑은 고딕" w:eastAsia="맑은 고딕" w:hAnsi="맑은 고딕"/>
          <w:b/>
          <w:color w:val="1F497D"/>
          <w:sz w:val="28"/>
          <w:lang w:eastAsia="ko-KR"/>
        </w:rPr>
        <w:t xml:space="preserve">5. </w:t>
      </w:r>
      <w:r>
        <w:rPr>
          <w:rFonts w:ascii="맑은 고딕" w:eastAsia="맑은 고딕" w:hAnsi="맑은 고딕"/>
          <w:b/>
          <w:color w:val="1F497D"/>
          <w:sz w:val="28"/>
          <w:lang w:eastAsia="ko-KR"/>
        </w:rPr>
        <w:t>구성원</w:t>
      </w:r>
      <w:r>
        <w:rPr>
          <w:rFonts w:ascii="맑은 고딕" w:eastAsia="맑은 고딕" w:hAnsi="맑은 고딕"/>
          <w:b/>
          <w:color w:val="1F497D"/>
          <w:sz w:val="28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28"/>
          <w:lang w:eastAsia="ko-KR"/>
        </w:rPr>
        <w:t>역할</w:t>
      </w:r>
      <w:r>
        <w:rPr>
          <w:rFonts w:ascii="맑은 고딕" w:eastAsia="맑은 고딕" w:hAnsi="맑은 고딕"/>
          <w:b/>
          <w:color w:val="1F497D"/>
          <w:sz w:val="28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28"/>
          <w:lang w:eastAsia="ko-KR"/>
        </w:rPr>
        <w:t>분담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68"/>
        <w:gridCol w:w="1768"/>
        <w:gridCol w:w="1768"/>
        <w:gridCol w:w="3536"/>
      </w:tblGrid>
      <w:tr w:rsidR="00930C69" w:rsidTr="006D6E8F">
        <w:trPr>
          <w:jc w:val="center"/>
        </w:trPr>
        <w:tc>
          <w:tcPr>
            <w:tcW w:w="1768" w:type="dxa"/>
            <w:shd w:val="clear" w:color="auto" w:fill="2E74B5"/>
            <w:vAlign w:val="center"/>
          </w:tcPr>
          <w:p w:rsidR="00930C69" w:rsidRDefault="00930C69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이름</w:t>
            </w:r>
            <w:proofErr w:type="spellEnd"/>
          </w:p>
        </w:tc>
        <w:tc>
          <w:tcPr>
            <w:tcW w:w="1768" w:type="dxa"/>
            <w:shd w:val="clear" w:color="auto" w:fill="2E74B5"/>
            <w:vAlign w:val="center"/>
          </w:tcPr>
          <w:p w:rsidR="00930C69" w:rsidRDefault="00930C69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주 담당 (Main)</w:t>
            </w:r>
          </w:p>
        </w:tc>
        <w:tc>
          <w:tcPr>
            <w:tcW w:w="1768" w:type="dxa"/>
            <w:shd w:val="clear" w:color="auto" w:fill="2E74B5"/>
            <w:vAlign w:val="center"/>
          </w:tcPr>
          <w:p w:rsidR="00930C69" w:rsidRDefault="00930C69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부 담당 (Sub)</w:t>
            </w:r>
          </w:p>
        </w:tc>
        <w:tc>
          <w:tcPr>
            <w:tcW w:w="3536" w:type="dxa"/>
            <w:shd w:val="clear" w:color="auto" w:fill="2E74B5"/>
            <w:vAlign w:val="center"/>
          </w:tcPr>
          <w:p w:rsidR="00930C69" w:rsidRDefault="00930C69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비고</w:t>
            </w:r>
            <w:proofErr w:type="spellEnd"/>
          </w:p>
        </w:tc>
      </w:tr>
      <w:tr w:rsidR="0070569C">
        <w:trPr>
          <w:jc w:val="center"/>
        </w:trPr>
        <w:tc>
          <w:tcPr>
            <w:tcW w:w="1768" w:type="dxa"/>
            <w:vAlign w:val="center"/>
          </w:tcPr>
          <w:p w:rsidR="0070569C" w:rsidRDefault="00930C69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ascii="바탕체" w:eastAsia="바탕체" w:hAnsi="바탕체" w:cs="바탕체" w:hint="eastAsia"/>
                <w:lang w:eastAsia="ko-KR"/>
              </w:rPr>
              <w:t>김태정</w:t>
            </w:r>
          </w:p>
        </w:tc>
        <w:tc>
          <w:tcPr>
            <w:tcW w:w="1768" w:type="dxa"/>
            <w:vAlign w:val="center"/>
          </w:tcPr>
          <w:p w:rsidR="0070569C" w:rsidRDefault="00930C69">
            <w:pPr>
              <w:jc w:val="center"/>
            </w:pPr>
            <w:r>
              <w:rPr>
                <w:rFonts w:ascii="맑은 고딕" w:eastAsia="맑은 고딕" w:hAnsi="맑은 고딕"/>
                <w:sz w:val="20"/>
              </w:rPr>
              <w:t>(</w:t>
            </w:r>
            <w:proofErr w:type="spellStart"/>
            <w:r>
              <w:rPr>
                <w:rFonts w:ascii="맑은 고딕" w:eastAsia="맑은 고딕" w:hAnsi="맑은 고딕"/>
                <w:sz w:val="20"/>
              </w:rPr>
              <w:t>협의</w:t>
            </w:r>
            <w:proofErr w:type="spellEnd"/>
            <w:r>
              <w:rPr>
                <w:rFonts w:ascii="맑은 고딕" w:eastAsia="맑은 고딕" w:hAnsi="맑은 고딕"/>
                <w:sz w:val="20"/>
              </w:rPr>
              <w:t>)</w:t>
            </w:r>
          </w:p>
        </w:tc>
        <w:tc>
          <w:tcPr>
            <w:tcW w:w="1768" w:type="dxa"/>
            <w:vAlign w:val="center"/>
          </w:tcPr>
          <w:p w:rsidR="0070569C" w:rsidRDefault="00930C69">
            <w:pPr>
              <w:jc w:val="center"/>
            </w:pPr>
            <w:r>
              <w:rPr>
                <w:rFonts w:ascii="맑은 고딕" w:eastAsia="맑은 고딕" w:hAnsi="맑은 고딕"/>
                <w:sz w:val="20"/>
              </w:rPr>
              <w:t>(</w:t>
            </w:r>
            <w:r>
              <w:rPr>
                <w:rFonts w:ascii="맑은 고딕" w:eastAsia="맑은 고딕" w:hAnsi="맑은 고딕"/>
                <w:sz w:val="20"/>
              </w:rPr>
              <w:t>협의</w:t>
            </w:r>
            <w:r>
              <w:rPr>
                <w:rFonts w:ascii="맑은 고딕" w:eastAsia="맑은 고딕" w:hAnsi="맑은 고딕"/>
                <w:sz w:val="20"/>
              </w:rPr>
              <w:t>)</w:t>
            </w:r>
          </w:p>
        </w:tc>
        <w:tc>
          <w:tcPr>
            <w:tcW w:w="3536" w:type="dxa"/>
            <w:vAlign w:val="center"/>
          </w:tcPr>
          <w:p w:rsidR="0070569C" w:rsidRDefault="0070569C">
            <w:pPr>
              <w:jc w:val="center"/>
            </w:pPr>
          </w:p>
        </w:tc>
      </w:tr>
      <w:tr w:rsidR="0070569C">
        <w:trPr>
          <w:jc w:val="center"/>
        </w:trPr>
        <w:tc>
          <w:tcPr>
            <w:tcW w:w="1768" w:type="dxa"/>
            <w:vAlign w:val="center"/>
          </w:tcPr>
          <w:p w:rsidR="0070569C" w:rsidRDefault="00930C69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ascii="바탕체" w:eastAsia="바탕체" w:hAnsi="바탕체" w:cs="바탕체" w:hint="eastAsia"/>
                <w:lang w:eastAsia="ko-KR"/>
              </w:rPr>
              <w:t>남길우</w:t>
            </w:r>
          </w:p>
        </w:tc>
        <w:tc>
          <w:tcPr>
            <w:tcW w:w="1768" w:type="dxa"/>
            <w:vAlign w:val="center"/>
          </w:tcPr>
          <w:p w:rsidR="0070569C" w:rsidRDefault="00930C69">
            <w:pPr>
              <w:jc w:val="center"/>
            </w:pPr>
            <w:r>
              <w:rPr>
                <w:rFonts w:ascii="맑은 고딕" w:eastAsia="맑은 고딕" w:hAnsi="맑은 고딕"/>
                <w:sz w:val="20"/>
              </w:rPr>
              <w:t>(</w:t>
            </w:r>
            <w:proofErr w:type="spellStart"/>
            <w:r>
              <w:rPr>
                <w:rFonts w:ascii="맑은 고딕" w:eastAsia="맑은 고딕" w:hAnsi="맑은 고딕"/>
                <w:sz w:val="20"/>
              </w:rPr>
              <w:t>협의</w:t>
            </w:r>
            <w:proofErr w:type="spellEnd"/>
            <w:r>
              <w:rPr>
                <w:rFonts w:ascii="맑은 고딕" w:eastAsia="맑은 고딕" w:hAnsi="맑은 고딕"/>
                <w:sz w:val="20"/>
              </w:rPr>
              <w:t>)</w:t>
            </w:r>
          </w:p>
        </w:tc>
        <w:tc>
          <w:tcPr>
            <w:tcW w:w="1768" w:type="dxa"/>
            <w:vAlign w:val="center"/>
          </w:tcPr>
          <w:p w:rsidR="0070569C" w:rsidRDefault="00930C69">
            <w:pPr>
              <w:jc w:val="center"/>
            </w:pPr>
            <w:r>
              <w:rPr>
                <w:rFonts w:ascii="맑은 고딕" w:eastAsia="맑은 고딕" w:hAnsi="맑은 고딕"/>
                <w:sz w:val="20"/>
              </w:rPr>
              <w:t>(</w:t>
            </w:r>
            <w:r>
              <w:rPr>
                <w:rFonts w:ascii="맑은 고딕" w:eastAsia="맑은 고딕" w:hAnsi="맑은 고딕"/>
                <w:sz w:val="20"/>
              </w:rPr>
              <w:t>협의</w:t>
            </w:r>
            <w:r>
              <w:rPr>
                <w:rFonts w:ascii="맑은 고딕" w:eastAsia="맑은 고딕" w:hAnsi="맑은 고딕"/>
                <w:sz w:val="20"/>
              </w:rPr>
              <w:t>)</w:t>
            </w:r>
          </w:p>
        </w:tc>
        <w:tc>
          <w:tcPr>
            <w:tcW w:w="3536" w:type="dxa"/>
            <w:vAlign w:val="center"/>
          </w:tcPr>
          <w:p w:rsidR="0070569C" w:rsidRDefault="0070569C">
            <w:pPr>
              <w:jc w:val="center"/>
            </w:pPr>
          </w:p>
        </w:tc>
      </w:tr>
    </w:tbl>
    <w:p w:rsidR="0070569C" w:rsidRDefault="0070569C"/>
    <w:p w:rsidR="0070569C" w:rsidRDefault="00930C69">
      <w:pPr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■ </w:t>
      </w:r>
      <w:r>
        <w:rPr>
          <w:rFonts w:ascii="맑은 고딕" w:eastAsia="맑은 고딕" w:hAnsi="맑은 고딕"/>
          <w:sz w:val="21"/>
          <w:lang w:eastAsia="ko-KR"/>
        </w:rPr>
        <w:t>담당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영역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예시</w:t>
      </w:r>
      <w:r>
        <w:rPr>
          <w:rFonts w:ascii="맑은 고딕" w:eastAsia="맑은 고딕" w:hAnsi="맑은 고딕"/>
          <w:sz w:val="21"/>
          <w:lang w:eastAsia="ko-KR"/>
        </w:rPr>
        <w:t xml:space="preserve"> (</w:t>
      </w:r>
      <w:r>
        <w:rPr>
          <w:rFonts w:ascii="맑은 고딕" w:eastAsia="맑은 고딕" w:hAnsi="맑은 고딕"/>
          <w:sz w:val="21"/>
          <w:lang w:eastAsia="ko-KR"/>
        </w:rPr>
        <w:t>참고용</w:t>
      </w:r>
      <w:r>
        <w:rPr>
          <w:rFonts w:ascii="맑은 고딕" w:eastAsia="맑은 고딕" w:hAnsi="맑은 고딕"/>
          <w:sz w:val="21"/>
          <w:lang w:eastAsia="ko-KR"/>
        </w:rPr>
        <w:t>)</w:t>
      </w:r>
    </w:p>
    <w:p w:rsidR="0070569C" w:rsidRDefault="00930C69">
      <w:pPr>
        <w:pStyle w:val="a0"/>
        <w:spacing w:after="4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UI/UX </w:t>
      </w:r>
      <w:r>
        <w:rPr>
          <w:rFonts w:ascii="맑은 고딕" w:eastAsia="맑은 고딕" w:hAnsi="맑은 고딕"/>
          <w:sz w:val="21"/>
          <w:lang w:eastAsia="ko-KR"/>
        </w:rPr>
        <w:t>설계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및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Qt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개발</w:t>
      </w:r>
    </w:p>
    <w:p w:rsidR="0070569C" w:rsidRDefault="00930C69">
      <w:pPr>
        <w:pStyle w:val="a0"/>
        <w:spacing w:after="4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User </w:t>
      </w:r>
      <w:r>
        <w:rPr>
          <w:rFonts w:ascii="맑은 고딕" w:eastAsia="맑은 고딕" w:hAnsi="맑은 고딕"/>
          <w:sz w:val="21"/>
          <w:lang w:eastAsia="ko-KR"/>
        </w:rPr>
        <w:t>도메인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클래스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설계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및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구현</w:t>
      </w:r>
    </w:p>
    <w:p w:rsidR="0070569C" w:rsidRDefault="00930C69">
      <w:pPr>
        <w:pStyle w:val="a0"/>
        <w:spacing w:after="40"/>
        <w:ind w:left="454"/>
      </w:pPr>
      <w:r>
        <w:rPr>
          <w:rFonts w:ascii="맑은 고딕" w:eastAsia="맑은 고딕" w:hAnsi="맑은 고딕"/>
          <w:sz w:val="21"/>
        </w:rPr>
        <w:t xml:space="preserve">Item / </w:t>
      </w:r>
      <w:proofErr w:type="spellStart"/>
      <w:r>
        <w:rPr>
          <w:rFonts w:ascii="맑은 고딕" w:eastAsia="맑은 고딕" w:hAnsi="맑은 고딕"/>
          <w:sz w:val="21"/>
        </w:rPr>
        <w:t>BalanceAccount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도메인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구현</w:t>
      </w:r>
    </w:p>
    <w:p w:rsidR="0070569C" w:rsidRDefault="00930C69">
      <w:pPr>
        <w:pStyle w:val="a0"/>
        <w:spacing w:after="40"/>
        <w:ind w:left="454"/>
      </w:pPr>
      <w:r>
        <w:rPr>
          <w:rFonts w:ascii="맑은 고딕" w:eastAsia="맑은 고딕" w:hAnsi="맑은 고딕"/>
          <w:sz w:val="21"/>
        </w:rPr>
        <w:t>관리자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기능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및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권한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관리</w:t>
      </w:r>
    </w:p>
    <w:p w:rsidR="0070569C" w:rsidRDefault="00930C69">
      <w:pPr>
        <w:pStyle w:val="a0"/>
        <w:spacing w:after="40"/>
        <w:ind w:left="454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1"/>
          <w:lang w:eastAsia="ko-KR"/>
        </w:rPr>
        <w:t>Git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형상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관리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및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코드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리뷰</w:t>
      </w:r>
    </w:p>
    <w:p w:rsidR="0070569C" w:rsidRDefault="00930C69">
      <w:pPr>
        <w:pStyle w:val="a0"/>
        <w:spacing w:after="40"/>
        <w:ind w:left="454"/>
      </w:pPr>
      <w:proofErr w:type="spellStart"/>
      <w:r>
        <w:rPr>
          <w:rFonts w:ascii="맑은 고딕" w:eastAsia="맑은 고딕" w:hAnsi="맑은 고딕"/>
          <w:sz w:val="21"/>
        </w:rPr>
        <w:t>통합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테스트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및</w:t>
      </w:r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문서화</w:t>
      </w:r>
      <w:proofErr w:type="spellEnd"/>
    </w:p>
    <w:p w:rsidR="0070569C" w:rsidRDefault="00930C69">
      <w:pPr>
        <w:pBdr>
          <w:bottom w:val="single" w:sz="6" w:space="4" w:color="1F497D"/>
        </w:pBdr>
        <w:spacing w:before="240" w:after="80"/>
      </w:pPr>
      <w:r>
        <w:rPr>
          <w:rFonts w:ascii="맑은 고딕" w:eastAsia="맑은 고딕" w:hAnsi="맑은 고딕"/>
          <w:b/>
          <w:color w:val="1F497D"/>
          <w:sz w:val="28"/>
        </w:rPr>
        <w:t xml:space="preserve">6. </w:t>
      </w:r>
      <w:r>
        <w:rPr>
          <w:rFonts w:ascii="맑은 고딕" w:eastAsia="맑은 고딕" w:hAnsi="맑은 고딕"/>
          <w:b/>
          <w:color w:val="1F497D"/>
          <w:sz w:val="28"/>
        </w:rPr>
        <w:t>일별</w:t>
      </w:r>
      <w:r>
        <w:rPr>
          <w:rFonts w:ascii="맑은 고딕" w:eastAsia="맑은 고딕" w:hAnsi="맑은 고딕"/>
          <w:b/>
          <w:color w:val="1F497D"/>
          <w:sz w:val="28"/>
        </w:rPr>
        <w:t xml:space="preserve"> </w:t>
      </w:r>
      <w:r>
        <w:rPr>
          <w:rFonts w:ascii="맑은 고딕" w:eastAsia="맑은 고딕" w:hAnsi="맑은 고딕"/>
          <w:b/>
          <w:color w:val="1F497D"/>
          <w:sz w:val="28"/>
        </w:rPr>
        <w:t>진척</w:t>
      </w:r>
      <w:r>
        <w:rPr>
          <w:rFonts w:ascii="맑은 고딕" w:eastAsia="맑은 고딕" w:hAnsi="맑은 고딕"/>
          <w:b/>
          <w:color w:val="1F497D"/>
          <w:sz w:val="28"/>
        </w:rPr>
        <w:t xml:space="preserve"> </w:t>
      </w:r>
      <w:r>
        <w:rPr>
          <w:rFonts w:ascii="맑은 고딕" w:eastAsia="맑은 고딕" w:hAnsi="맑은 고딕"/>
          <w:b/>
          <w:color w:val="1F497D"/>
          <w:sz w:val="28"/>
        </w:rPr>
        <w:t>현황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70569C">
        <w:trPr>
          <w:jc w:val="center"/>
        </w:trPr>
        <w:tc>
          <w:tcPr>
            <w:tcW w:w="2209" w:type="dxa"/>
            <w:shd w:val="clear" w:color="auto" w:fill="1F497D"/>
            <w:vAlign w:val="center"/>
          </w:tcPr>
          <w:p w:rsidR="0070569C" w:rsidRDefault="00930C69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날짜</w:t>
            </w:r>
          </w:p>
        </w:tc>
        <w:tc>
          <w:tcPr>
            <w:tcW w:w="2209" w:type="dxa"/>
            <w:shd w:val="clear" w:color="auto" w:fill="1F497D"/>
            <w:vAlign w:val="center"/>
          </w:tcPr>
          <w:p w:rsidR="0070569C" w:rsidRDefault="00930C69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진행</w:t>
            </w: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w="2209" w:type="dxa"/>
            <w:shd w:val="clear" w:color="auto" w:fill="1F497D"/>
            <w:vAlign w:val="center"/>
          </w:tcPr>
          <w:p w:rsidR="0070569C" w:rsidRDefault="00930C69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완료</w:t>
            </w: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여부</w:t>
            </w:r>
          </w:p>
        </w:tc>
        <w:tc>
          <w:tcPr>
            <w:tcW w:w="2209" w:type="dxa"/>
            <w:shd w:val="clear" w:color="auto" w:fill="1F497D"/>
            <w:vAlign w:val="center"/>
          </w:tcPr>
          <w:p w:rsidR="0070569C" w:rsidRDefault="00930C69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비고</w:t>
            </w:r>
          </w:p>
        </w:tc>
      </w:tr>
      <w:tr w:rsidR="0070569C">
        <w:trPr>
          <w:jc w:val="center"/>
        </w:trPr>
        <w:tc>
          <w:tcPr>
            <w:tcW w:w="2209" w:type="dxa"/>
            <w:vAlign w:val="center"/>
          </w:tcPr>
          <w:p w:rsidR="0070569C" w:rsidRDefault="00930C69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2026-04-20</w:t>
            </w:r>
          </w:p>
        </w:tc>
        <w:tc>
          <w:tcPr>
            <w:tcW w:w="2209" w:type="dxa"/>
            <w:vAlign w:val="center"/>
          </w:tcPr>
          <w:p w:rsidR="0070569C" w:rsidRDefault="00930C69">
            <w:r>
              <w:rPr>
                <w:rFonts w:ascii="맑은 고딕" w:eastAsia="맑은 고딕" w:hAnsi="맑은 고딕"/>
                <w:sz w:val="19"/>
              </w:rPr>
              <w:t>프로젝트</w:t>
            </w:r>
            <w:r>
              <w:rPr>
                <w:rFonts w:ascii="맑은 고딕" w:eastAsia="맑은 고딕" w:hAnsi="맑은 고딕"/>
                <w:sz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</w:rPr>
              <w:t>기획</w:t>
            </w:r>
            <w:r>
              <w:rPr>
                <w:rFonts w:ascii="맑은 고딕" w:eastAsia="맑은 고딕" w:hAnsi="맑은 고딕"/>
                <w:sz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</w:rPr>
              <w:t>및</w:t>
            </w:r>
            <w:r>
              <w:rPr>
                <w:rFonts w:ascii="맑은 고딕" w:eastAsia="맑은 고딕" w:hAnsi="맑은 고딕"/>
                <w:sz w:val="19"/>
              </w:rPr>
              <w:t xml:space="preserve"> README </w:t>
            </w:r>
            <w:r>
              <w:rPr>
                <w:rFonts w:ascii="맑은 고딕" w:eastAsia="맑은 고딕" w:hAnsi="맑은 고딕"/>
                <w:sz w:val="19"/>
              </w:rPr>
              <w:t>초안</w:t>
            </w:r>
            <w:r>
              <w:rPr>
                <w:rFonts w:ascii="맑은 고딕" w:eastAsia="맑은 고딕" w:hAnsi="맑은 고딕"/>
                <w:sz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</w:rPr>
              <w:t>작성</w:t>
            </w:r>
            <w:r>
              <w:rPr>
                <w:rFonts w:ascii="맑은 고딕" w:eastAsia="맑은 고딕" w:hAnsi="맑은 고딕"/>
                <w:sz w:val="19"/>
              </w:rPr>
              <w:br/>
              <w:t xml:space="preserve">LoginWidget </w:t>
            </w:r>
            <w:r>
              <w:rPr>
                <w:rFonts w:ascii="맑은 고딕" w:eastAsia="맑은 고딕" w:hAnsi="맑은 고딕"/>
                <w:sz w:val="19"/>
              </w:rPr>
              <w:t>구현</w:t>
            </w:r>
            <w:r>
              <w:rPr>
                <w:rFonts w:ascii="맑은 고딕" w:eastAsia="맑은 고딕" w:hAnsi="맑은 고딕"/>
                <w:sz w:val="19"/>
              </w:rPr>
              <w:t xml:space="preserve"> (ID/PW </w:t>
            </w:r>
            <w:r>
              <w:rPr>
                <w:rFonts w:ascii="맑은 고딕" w:eastAsia="맑은 고딕" w:hAnsi="맑은 고딕"/>
                <w:sz w:val="19"/>
              </w:rPr>
              <w:t>입력</w:t>
            </w:r>
            <w:r>
              <w:rPr>
                <w:rFonts w:ascii="맑은 고딕" w:eastAsia="맑은 고딕" w:hAnsi="맑은 고딕"/>
                <w:sz w:val="19"/>
              </w:rPr>
              <w:t xml:space="preserve">, </w:t>
            </w:r>
            <w:r>
              <w:rPr>
                <w:rFonts w:ascii="맑은 고딕" w:eastAsia="맑은 고딕" w:hAnsi="맑은 고딕"/>
                <w:sz w:val="19"/>
              </w:rPr>
              <w:t>로그인</w:t>
            </w:r>
            <w:r>
              <w:rPr>
                <w:rFonts w:ascii="맑은 고딕" w:eastAsia="맑은 고딕" w:hAnsi="맑은 고딕"/>
                <w:sz w:val="19"/>
              </w:rPr>
              <w:t>·</w:t>
            </w:r>
            <w:r>
              <w:rPr>
                <w:rFonts w:ascii="맑은 고딕" w:eastAsia="맑은 고딕" w:hAnsi="맑은 고딕"/>
                <w:sz w:val="19"/>
              </w:rPr>
              <w:t>취소</w:t>
            </w:r>
            <w:r>
              <w:rPr>
                <w:rFonts w:ascii="맑은 고딕" w:eastAsia="맑은 고딕" w:hAnsi="맑은 고딕"/>
                <w:sz w:val="19"/>
              </w:rPr>
              <w:t>·</w:t>
            </w:r>
            <w:r>
              <w:rPr>
                <w:rFonts w:ascii="맑은 고딕" w:eastAsia="맑은 고딕" w:hAnsi="맑은 고딕"/>
                <w:sz w:val="19"/>
              </w:rPr>
              <w:t>회원가입</w:t>
            </w:r>
            <w:r>
              <w:rPr>
                <w:rFonts w:ascii="맑은 고딕" w:eastAsia="맑은 고딕" w:hAnsi="맑은 고딕"/>
                <w:sz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</w:rPr>
              <w:t>버튼</w:t>
            </w:r>
            <w:r>
              <w:rPr>
                <w:rFonts w:ascii="맑은 고딕" w:eastAsia="맑은 고딕" w:hAnsi="맑은 고딕"/>
                <w:sz w:val="19"/>
              </w:rPr>
              <w:t>)</w:t>
            </w:r>
            <w:r>
              <w:rPr>
                <w:rFonts w:ascii="맑은 고딕" w:eastAsia="맑은 고딕" w:hAnsi="맑은 고딕"/>
                <w:sz w:val="19"/>
              </w:rPr>
              <w:br/>
              <w:t xml:space="preserve">SignupWidget </w:t>
            </w:r>
            <w:r>
              <w:rPr>
                <w:rFonts w:ascii="맑은 고딕" w:eastAsia="맑은 고딕" w:hAnsi="맑은 고딕"/>
                <w:sz w:val="19"/>
              </w:rPr>
              <w:t>구현</w:t>
            </w:r>
            <w:r>
              <w:rPr>
                <w:rFonts w:ascii="맑은 고딕" w:eastAsia="맑은 고딕" w:hAnsi="맑은 고딕"/>
                <w:sz w:val="19"/>
              </w:rPr>
              <w:br/>
              <w:t xml:space="preserve">User </w:t>
            </w:r>
            <w:r>
              <w:rPr>
                <w:rFonts w:ascii="맑은 고딕" w:eastAsia="맑은 고딕" w:hAnsi="맑은 고딕"/>
                <w:sz w:val="19"/>
              </w:rPr>
              <w:t>클래스</w:t>
            </w:r>
            <w:r>
              <w:rPr>
                <w:rFonts w:ascii="맑은 고딕" w:eastAsia="맑은 고딕" w:hAnsi="맑은 고딕"/>
                <w:sz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</w:rPr>
              <w:t>초안</w:t>
            </w:r>
            <w:r>
              <w:rPr>
                <w:rFonts w:ascii="맑은 고딕" w:eastAsia="맑은 고딕" w:hAnsi="맑은 고딕"/>
                <w:sz w:val="19"/>
              </w:rPr>
              <w:t xml:space="preserve"> (getter/setter)</w:t>
            </w:r>
          </w:p>
        </w:tc>
        <w:tc>
          <w:tcPr>
            <w:tcW w:w="2209" w:type="dxa"/>
            <w:vAlign w:val="center"/>
          </w:tcPr>
          <w:p w:rsidR="0070569C" w:rsidRDefault="00930C69">
            <w:pPr>
              <w:jc w:val="center"/>
            </w:pPr>
            <w:r>
              <w:rPr>
                <w:rFonts w:ascii="맑은 고딕" w:eastAsia="맑은 고딕" w:hAnsi="맑은 고딕"/>
                <w:color w:val="378637"/>
                <w:sz w:val="19"/>
              </w:rPr>
              <w:t>완료</w:t>
            </w:r>
          </w:p>
        </w:tc>
        <w:tc>
          <w:tcPr>
            <w:tcW w:w="2209" w:type="dxa"/>
            <w:vAlign w:val="center"/>
          </w:tcPr>
          <w:p w:rsidR="00930C69" w:rsidRDefault="00930C69">
            <w:pPr>
              <w:rPr>
                <w:rFonts w:ascii="맑은 고딕" w:eastAsia="맑은 고딕" w:hAnsi="맑은 고딕"/>
                <w:sz w:val="19"/>
              </w:rPr>
            </w:pPr>
            <w:proofErr w:type="spellStart"/>
            <w:r>
              <w:rPr>
                <w:rFonts w:ascii="맑은 고딕" w:eastAsia="맑은 고딕" w:hAnsi="맑은 고딕"/>
                <w:sz w:val="19"/>
              </w:rPr>
              <w:t>현재</w:t>
            </w:r>
            <w:proofErr w:type="spellEnd"/>
            <w:r>
              <w:rPr>
                <w:rFonts w:ascii="맑은 고딕" w:eastAsia="맑은 고딕" w:hAnsi="맑은 고딕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9"/>
              </w:rPr>
              <w:t>브랜치</w:t>
            </w:r>
            <w:proofErr w:type="spellEnd"/>
            <w:r>
              <w:rPr>
                <w:rFonts w:ascii="맑은 고딕" w:eastAsia="맑은 고딕" w:hAnsi="맑은 고딕"/>
                <w:sz w:val="19"/>
              </w:rPr>
              <w:t xml:space="preserve">: </w:t>
            </w:r>
          </w:p>
          <w:p w:rsidR="00930C69" w:rsidRDefault="00930C69">
            <w:pPr>
              <w:rPr>
                <w:rFonts w:ascii="맑은 고딕" w:eastAsia="맑은 고딕" w:hAnsi="맑은 고딕"/>
                <w:sz w:val="19"/>
                <w:lang w:eastAsia="ko-KR"/>
              </w:rPr>
            </w:pPr>
            <w:r>
              <w:rPr>
                <w:rFonts w:ascii="맑은 고딕" w:eastAsia="맑은 고딕" w:hAnsi="맑은 고딕"/>
                <w:sz w:val="19"/>
                <w:lang w:eastAsia="ko-KR"/>
              </w:rPr>
              <w:t>feature/login</w:t>
            </w:r>
          </w:p>
          <w:p w:rsidR="00930C69" w:rsidRDefault="00930C69">
            <w:pPr>
              <w:rPr>
                <w:rFonts w:ascii="맑은 고딕" w:eastAsia="맑은 고딕" w:hAnsi="맑은 고딕"/>
                <w:sz w:val="19"/>
              </w:rPr>
            </w:pPr>
            <w:r>
              <w:rPr>
                <w:rFonts w:ascii="맑은 고딕" w:eastAsia="맑은 고딕" w:hAnsi="맑은 고딕"/>
                <w:sz w:val="19"/>
                <w:lang w:eastAsia="ko-KR"/>
              </w:rPr>
              <w:t>feature/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>signup</w:t>
            </w:r>
          </w:p>
          <w:p w:rsidR="00930C69" w:rsidRDefault="00930C69">
            <w:pPr>
              <w:rPr>
                <w:rFonts w:ascii="맑은 고딕" w:eastAsia="맑은 고딕" w:hAnsi="맑은 고딕"/>
                <w:sz w:val="19"/>
              </w:rPr>
            </w:pPr>
            <w:r>
              <w:rPr>
                <w:rFonts w:ascii="맑은 고딕" w:eastAsia="맑은 고딕" w:hAnsi="맑은 고딕"/>
                <w:sz w:val="19"/>
              </w:rPr>
              <w:t>feature/</w:t>
            </w:r>
            <w:proofErr w:type="spellStart"/>
            <w:r>
              <w:rPr>
                <w:rFonts w:ascii="맑은 고딕" w:eastAsia="맑은 고딕" w:hAnsi="맑은 고딕"/>
                <w:sz w:val="19"/>
              </w:rPr>
              <w:t>UserClass</w:t>
            </w:r>
            <w:proofErr w:type="spellEnd"/>
          </w:p>
          <w:p w:rsidR="00930C69" w:rsidRDefault="00930C69">
            <w:pPr>
              <w:rPr>
                <w:rFonts w:ascii="맑은 고딕" w:eastAsia="맑은 고딕" w:hAnsi="맑은 고딕"/>
                <w:sz w:val="19"/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9"/>
                <w:lang w:eastAsia="ko-KR"/>
              </w:rPr>
              <w:t>ItemClass</w:t>
            </w:r>
            <w:proofErr w:type="spellEnd"/>
          </w:p>
          <w:p w:rsidR="00930C69" w:rsidRPr="00930C69" w:rsidRDefault="00930C69">
            <w:pPr>
              <w:rPr>
                <w:rFonts w:ascii="맑은 고딕" w:eastAsia="맑은 고딕" w:hAnsi="맑은 고딕" w:hint="eastAsia"/>
                <w:sz w:val="19"/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9"/>
                <w:lang w:eastAsia="ko-KR"/>
              </w:rPr>
              <w:t>ShopWidget</w:t>
            </w:r>
            <w:proofErr w:type="spellEnd"/>
          </w:p>
        </w:tc>
      </w:tr>
      <w:tr w:rsidR="0070569C">
        <w:trPr>
          <w:jc w:val="center"/>
        </w:trPr>
        <w:tc>
          <w:tcPr>
            <w:tcW w:w="2209" w:type="dxa"/>
            <w:vAlign w:val="center"/>
          </w:tcPr>
          <w:p w:rsidR="0070569C" w:rsidRDefault="00930C69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2026-04-21</w:t>
            </w:r>
          </w:p>
        </w:tc>
        <w:tc>
          <w:tcPr>
            <w:tcW w:w="2209" w:type="dxa"/>
            <w:vAlign w:val="center"/>
          </w:tcPr>
          <w:p w:rsidR="0070569C" w:rsidRDefault="00930C69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9"/>
                <w:lang w:eastAsia="ko-KR"/>
              </w:rPr>
              <w:t xml:space="preserve">User 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>클래스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>완성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br/>
              <w:t xml:space="preserve">Item 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>클래스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>초안</w:t>
            </w:r>
          </w:p>
        </w:tc>
        <w:tc>
          <w:tcPr>
            <w:tcW w:w="2209" w:type="dxa"/>
            <w:vAlign w:val="center"/>
          </w:tcPr>
          <w:p w:rsidR="0070569C" w:rsidRDefault="00930C69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sz w:val="19"/>
              </w:rPr>
              <w:t>예정</w:t>
            </w:r>
            <w:proofErr w:type="spellEnd"/>
          </w:p>
        </w:tc>
        <w:tc>
          <w:tcPr>
            <w:tcW w:w="2209" w:type="dxa"/>
            <w:vAlign w:val="center"/>
          </w:tcPr>
          <w:p w:rsidR="0070569C" w:rsidRDefault="0070569C"/>
        </w:tc>
      </w:tr>
      <w:tr w:rsidR="0070569C">
        <w:trPr>
          <w:jc w:val="center"/>
        </w:trPr>
        <w:tc>
          <w:tcPr>
            <w:tcW w:w="2209" w:type="dxa"/>
            <w:vAlign w:val="center"/>
          </w:tcPr>
          <w:p w:rsidR="0070569C" w:rsidRDefault="00930C69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2026-04-22</w:t>
            </w:r>
          </w:p>
        </w:tc>
        <w:tc>
          <w:tcPr>
            <w:tcW w:w="2209" w:type="dxa"/>
            <w:vAlign w:val="center"/>
          </w:tcPr>
          <w:p w:rsidR="0070569C" w:rsidRDefault="00930C69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9"/>
                <w:lang w:eastAsia="ko-KR"/>
              </w:rPr>
              <w:t>BalanceAccount</w:t>
            </w:r>
            <w:proofErr w:type="spellEnd"/>
            <w:r>
              <w:rPr>
                <w:rFonts w:ascii="맑은 고딕" w:eastAsia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>클래스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>구현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br/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lastRenderedPageBreak/>
              <w:t>고객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>-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>계좌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>연동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>로직</w:t>
            </w:r>
          </w:p>
        </w:tc>
        <w:tc>
          <w:tcPr>
            <w:tcW w:w="2209" w:type="dxa"/>
            <w:vAlign w:val="center"/>
          </w:tcPr>
          <w:p w:rsidR="0070569C" w:rsidRDefault="00930C69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sz w:val="19"/>
              </w:rPr>
              <w:lastRenderedPageBreak/>
              <w:t>예</w:t>
            </w:r>
            <w:bookmarkStart w:id="0" w:name="_GoBack"/>
            <w:bookmarkEnd w:id="0"/>
            <w:r>
              <w:rPr>
                <w:rFonts w:ascii="맑은 고딕" w:eastAsia="맑은 고딕" w:hAnsi="맑은 고딕"/>
                <w:sz w:val="19"/>
              </w:rPr>
              <w:t>정</w:t>
            </w:r>
            <w:proofErr w:type="spellEnd"/>
          </w:p>
        </w:tc>
        <w:tc>
          <w:tcPr>
            <w:tcW w:w="2209" w:type="dxa"/>
            <w:vAlign w:val="center"/>
          </w:tcPr>
          <w:p w:rsidR="0070569C" w:rsidRDefault="0070569C"/>
        </w:tc>
      </w:tr>
    </w:tbl>
    <w:p w:rsidR="0070569C" w:rsidRDefault="00930C69">
      <w:pPr>
        <w:pBdr>
          <w:bottom w:val="single" w:sz="6" w:space="4" w:color="1F497D"/>
        </w:pBdr>
        <w:spacing w:before="240" w:after="80"/>
      </w:pPr>
      <w:r>
        <w:rPr>
          <w:rFonts w:ascii="맑은 고딕" w:eastAsia="맑은 고딕" w:hAnsi="맑은 고딕"/>
          <w:b/>
          <w:color w:val="1F497D"/>
          <w:sz w:val="28"/>
        </w:rPr>
        <w:lastRenderedPageBreak/>
        <w:t xml:space="preserve">7. </w:t>
      </w:r>
      <w:r>
        <w:rPr>
          <w:rFonts w:ascii="맑은 고딕" w:eastAsia="맑은 고딕" w:hAnsi="맑은 고딕"/>
          <w:b/>
          <w:color w:val="1F497D"/>
          <w:sz w:val="28"/>
        </w:rPr>
        <w:t>문제</w:t>
      </w:r>
      <w:r>
        <w:rPr>
          <w:rFonts w:ascii="맑은 고딕" w:eastAsia="맑은 고딕" w:hAnsi="맑은 고딕"/>
          <w:b/>
          <w:color w:val="1F497D"/>
          <w:sz w:val="28"/>
        </w:rPr>
        <w:t xml:space="preserve"> </w:t>
      </w:r>
      <w:r>
        <w:rPr>
          <w:rFonts w:ascii="맑은 고딕" w:eastAsia="맑은 고딕" w:hAnsi="맑은 고딕"/>
          <w:b/>
          <w:color w:val="1F497D"/>
          <w:sz w:val="28"/>
        </w:rPr>
        <w:t>발생</w:t>
      </w:r>
      <w:r>
        <w:rPr>
          <w:rFonts w:ascii="맑은 고딕" w:eastAsia="맑은 고딕" w:hAnsi="맑은 고딕"/>
          <w:b/>
          <w:color w:val="1F497D"/>
          <w:sz w:val="28"/>
        </w:rPr>
        <w:t xml:space="preserve"> </w:t>
      </w:r>
      <w:r>
        <w:rPr>
          <w:rFonts w:ascii="맑은 고딕" w:eastAsia="맑은 고딕" w:hAnsi="맑은 고딕"/>
          <w:b/>
          <w:color w:val="1F497D"/>
          <w:sz w:val="28"/>
        </w:rPr>
        <w:t>및</w:t>
      </w:r>
      <w:r>
        <w:rPr>
          <w:rFonts w:ascii="맑은 고딕" w:eastAsia="맑은 고딕" w:hAnsi="맑은 고딕"/>
          <w:b/>
          <w:color w:val="1F497D"/>
          <w:sz w:val="28"/>
        </w:rPr>
        <w:t xml:space="preserve"> </w:t>
      </w:r>
      <w:r>
        <w:rPr>
          <w:rFonts w:ascii="맑은 고딕" w:eastAsia="맑은 고딕" w:hAnsi="맑은 고딕"/>
          <w:b/>
          <w:color w:val="1F497D"/>
          <w:sz w:val="28"/>
        </w:rPr>
        <w:t>해결</w:t>
      </w:r>
      <w:r>
        <w:rPr>
          <w:rFonts w:ascii="맑은 고딕" w:eastAsia="맑은 고딕" w:hAnsi="맑은 고딕"/>
          <w:b/>
          <w:color w:val="1F497D"/>
          <w:sz w:val="28"/>
        </w:rPr>
        <w:t xml:space="preserve"> </w:t>
      </w:r>
      <w:r>
        <w:rPr>
          <w:rFonts w:ascii="맑은 고딕" w:eastAsia="맑은 고딕" w:hAnsi="맑은 고딕"/>
          <w:b/>
          <w:color w:val="1F497D"/>
          <w:sz w:val="28"/>
        </w:rPr>
        <w:t>기록</w:t>
      </w:r>
    </w:p>
    <w:p w:rsidR="0070569C" w:rsidRDefault="00930C69">
      <w:pPr>
        <w:spacing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※ </w:t>
      </w:r>
      <w:r>
        <w:rPr>
          <w:rFonts w:ascii="맑은 고딕" w:eastAsia="맑은 고딕" w:hAnsi="맑은 고딕"/>
          <w:sz w:val="21"/>
          <w:lang w:eastAsia="ko-KR"/>
        </w:rPr>
        <w:t>개발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진행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중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발생한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문제와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해결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방법을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표에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기록합니다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68"/>
        <w:gridCol w:w="1866"/>
        <w:gridCol w:w="1768"/>
        <w:gridCol w:w="1828"/>
        <w:gridCol w:w="1768"/>
      </w:tblGrid>
      <w:tr w:rsidR="0070569C">
        <w:trPr>
          <w:jc w:val="center"/>
        </w:trPr>
        <w:tc>
          <w:tcPr>
            <w:tcW w:w="1768" w:type="dxa"/>
            <w:shd w:val="clear" w:color="auto" w:fill="C00000"/>
            <w:vAlign w:val="center"/>
          </w:tcPr>
          <w:p w:rsidR="0070569C" w:rsidRDefault="00930C69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날짜</w:t>
            </w:r>
            <w:proofErr w:type="spellEnd"/>
          </w:p>
        </w:tc>
        <w:tc>
          <w:tcPr>
            <w:tcW w:w="1768" w:type="dxa"/>
            <w:shd w:val="clear" w:color="auto" w:fill="C00000"/>
            <w:vAlign w:val="center"/>
          </w:tcPr>
          <w:p w:rsidR="0070569C" w:rsidRDefault="00930C69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발생</w:t>
            </w: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문제</w:t>
            </w:r>
          </w:p>
        </w:tc>
        <w:tc>
          <w:tcPr>
            <w:tcW w:w="1768" w:type="dxa"/>
            <w:shd w:val="clear" w:color="auto" w:fill="C00000"/>
            <w:vAlign w:val="center"/>
          </w:tcPr>
          <w:p w:rsidR="0070569C" w:rsidRDefault="00930C69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원인</w:t>
            </w: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분석</w:t>
            </w:r>
          </w:p>
        </w:tc>
        <w:tc>
          <w:tcPr>
            <w:tcW w:w="1768" w:type="dxa"/>
            <w:shd w:val="clear" w:color="auto" w:fill="C00000"/>
            <w:vAlign w:val="center"/>
          </w:tcPr>
          <w:p w:rsidR="0070569C" w:rsidRDefault="00930C69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해결</w:t>
            </w: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방법</w:t>
            </w:r>
          </w:p>
        </w:tc>
        <w:tc>
          <w:tcPr>
            <w:tcW w:w="1768" w:type="dxa"/>
            <w:shd w:val="clear" w:color="auto" w:fill="C00000"/>
            <w:vAlign w:val="center"/>
          </w:tcPr>
          <w:p w:rsidR="0070569C" w:rsidRDefault="00930C69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상태</w:t>
            </w:r>
          </w:p>
        </w:tc>
      </w:tr>
      <w:tr w:rsidR="0070569C">
        <w:trPr>
          <w:jc w:val="center"/>
        </w:trPr>
        <w:tc>
          <w:tcPr>
            <w:tcW w:w="1768" w:type="dxa"/>
            <w:vAlign w:val="center"/>
          </w:tcPr>
          <w:p w:rsidR="0070569C" w:rsidRDefault="00930C69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2026-04-20</w:t>
            </w:r>
          </w:p>
        </w:tc>
        <w:tc>
          <w:tcPr>
            <w:tcW w:w="1768" w:type="dxa"/>
            <w:vAlign w:val="center"/>
          </w:tcPr>
          <w:p w:rsidR="0070569C" w:rsidRDefault="00930C69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9"/>
                <w:lang w:eastAsia="ko-KR"/>
              </w:rPr>
              <w:t>SignupWidget</w:t>
            </w:r>
            <w:proofErr w:type="spellEnd"/>
            <w:r>
              <w:rPr>
                <w:rFonts w:ascii="맑은 고딕" w:eastAsia="맑은 고딕" w:hAnsi="맑은 고딕"/>
                <w:sz w:val="19"/>
                <w:lang w:eastAsia="ko-KR"/>
              </w:rPr>
              <w:t>에서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>회원가입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>버튼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>클릭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>시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9"/>
                <w:lang w:eastAsia="ko-KR"/>
              </w:rPr>
              <w:t>LoginWidget</w:t>
            </w:r>
            <w:proofErr w:type="spellEnd"/>
            <w:r>
              <w:rPr>
                <w:rFonts w:ascii="맑은 고딕" w:eastAsia="맑은 고딕" w:hAnsi="맑은 고딕"/>
                <w:sz w:val="19"/>
                <w:lang w:eastAsia="ko-KR"/>
              </w:rPr>
              <w:t>과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>연결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>누락</w:t>
            </w:r>
          </w:p>
        </w:tc>
        <w:tc>
          <w:tcPr>
            <w:tcW w:w="1768" w:type="dxa"/>
            <w:vAlign w:val="center"/>
          </w:tcPr>
          <w:p w:rsidR="0070569C" w:rsidRDefault="00930C69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9"/>
                <w:lang w:eastAsia="ko-KR"/>
              </w:rPr>
              <w:t>Qt</w:t>
            </w:r>
            <w:proofErr w:type="spellEnd"/>
            <w:r>
              <w:rPr>
                <w:rFonts w:ascii="맑은 고딕" w:eastAsia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>시그널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>-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>슬롯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>연결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>코드</w:t>
            </w:r>
            <w:r>
              <w:rPr>
                <w:rFonts w:ascii="맑은 고딕" w:eastAsia="맑은 고딕" w:hAnsi="맑은 고딕"/>
                <w:sz w:val="19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9"/>
                <w:lang w:eastAsia="ko-KR"/>
              </w:rPr>
              <w:t>미작성</w:t>
            </w:r>
            <w:proofErr w:type="spellEnd"/>
          </w:p>
        </w:tc>
        <w:tc>
          <w:tcPr>
            <w:tcW w:w="1768" w:type="dxa"/>
            <w:vAlign w:val="center"/>
          </w:tcPr>
          <w:p w:rsidR="0070569C" w:rsidRDefault="00930C69">
            <w:proofErr w:type="spellStart"/>
            <w:r>
              <w:rPr>
                <w:rFonts w:ascii="맑은 고딕" w:eastAsia="맑은 고딕" w:hAnsi="맑은 고딕"/>
                <w:sz w:val="19"/>
              </w:rPr>
              <w:t>loginwidget.cpp</w:t>
            </w:r>
            <w:r>
              <w:rPr>
                <w:rFonts w:ascii="맑은 고딕" w:eastAsia="맑은 고딕" w:hAnsi="맑은 고딕"/>
                <w:sz w:val="19"/>
              </w:rPr>
              <w:t>에</w:t>
            </w:r>
            <w:proofErr w:type="spellEnd"/>
            <w:r>
              <w:rPr>
                <w:rFonts w:ascii="맑은 고딕" w:eastAsia="맑은 고딕" w:hAnsi="맑은 고딕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9"/>
              </w:rPr>
              <w:t>signupRequested</w:t>
            </w:r>
            <w:proofErr w:type="spellEnd"/>
            <w:r>
              <w:rPr>
                <w:rFonts w:ascii="맑은 고딕" w:eastAsia="맑은 고딕" w:hAnsi="맑은 고딕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9"/>
              </w:rPr>
              <w:t>시그널</w:t>
            </w:r>
            <w:proofErr w:type="spellEnd"/>
            <w:r>
              <w:rPr>
                <w:rFonts w:ascii="맑은 고딕" w:eastAsia="맑은 고딕" w:hAnsi="맑은 고딕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9"/>
              </w:rPr>
              <w:t>연결</w:t>
            </w:r>
            <w:proofErr w:type="spellEnd"/>
            <w:r>
              <w:rPr>
                <w:rFonts w:ascii="맑은 고딕" w:eastAsia="맑은 고딕" w:hAnsi="맑은 고딕"/>
                <w:sz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</w:rPr>
              <w:t>추가</w:t>
            </w:r>
          </w:p>
        </w:tc>
        <w:tc>
          <w:tcPr>
            <w:tcW w:w="1768" w:type="dxa"/>
            <w:vAlign w:val="center"/>
          </w:tcPr>
          <w:p w:rsidR="0070569C" w:rsidRDefault="00930C69">
            <w:pPr>
              <w:jc w:val="center"/>
            </w:pPr>
            <w:r>
              <w:rPr>
                <w:rFonts w:ascii="맑은 고딕" w:eastAsia="맑은 고딕" w:hAnsi="맑은 고딕"/>
                <w:color w:val="378637"/>
                <w:sz w:val="19"/>
              </w:rPr>
              <w:t>해결</w:t>
            </w:r>
          </w:p>
        </w:tc>
      </w:tr>
      <w:tr w:rsidR="0070569C">
        <w:trPr>
          <w:jc w:val="center"/>
        </w:trPr>
        <w:tc>
          <w:tcPr>
            <w:tcW w:w="1768" w:type="dxa"/>
            <w:vAlign w:val="center"/>
          </w:tcPr>
          <w:p w:rsidR="0070569C" w:rsidRDefault="0070569C"/>
        </w:tc>
        <w:tc>
          <w:tcPr>
            <w:tcW w:w="1768" w:type="dxa"/>
            <w:vAlign w:val="center"/>
          </w:tcPr>
          <w:p w:rsidR="0070569C" w:rsidRDefault="0070569C"/>
        </w:tc>
        <w:tc>
          <w:tcPr>
            <w:tcW w:w="1768" w:type="dxa"/>
            <w:vAlign w:val="center"/>
          </w:tcPr>
          <w:p w:rsidR="0070569C" w:rsidRDefault="0070569C"/>
        </w:tc>
        <w:tc>
          <w:tcPr>
            <w:tcW w:w="1768" w:type="dxa"/>
            <w:vAlign w:val="center"/>
          </w:tcPr>
          <w:p w:rsidR="0070569C" w:rsidRDefault="0070569C"/>
        </w:tc>
        <w:tc>
          <w:tcPr>
            <w:tcW w:w="1768" w:type="dxa"/>
            <w:vAlign w:val="center"/>
          </w:tcPr>
          <w:p w:rsidR="0070569C" w:rsidRDefault="0070569C"/>
        </w:tc>
      </w:tr>
      <w:tr w:rsidR="0070569C">
        <w:trPr>
          <w:jc w:val="center"/>
        </w:trPr>
        <w:tc>
          <w:tcPr>
            <w:tcW w:w="1768" w:type="dxa"/>
            <w:vAlign w:val="center"/>
          </w:tcPr>
          <w:p w:rsidR="0070569C" w:rsidRDefault="0070569C"/>
        </w:tc>
        <w:tc>
          <w:tcPr>
            <w:tcW w:w="1768" w:type="dxa"/>
            <w:vAlign w:val="center"/>
          </w:tcPr>
          <w:p w:rsidR="0070569C" w:rsidRDefault="0070569C"/>
        </w:tc>
        <w:tc>
          <w:tcPr>
            <w:tcW w:w="1768" w:type="dxa"/>
            <w:vAlign w:val="center"/>
          </w:tcPr>
          <w:p w:rsidR="0070569C" w:rsidRDefault="0070569C"/>
        </w:tc>
        <w:tc>
          <w:tcPr>
            <w:tcW w:w="1768" w:type="dxa"/>
            <w:vAlign w:val="center"/>
          </w:tcPr>
          <w:p w:rsidR="0070569C" w:rsidRDefault="0070569C"/>
        </w:tc>
        <w:tc>
          <w:tcPr>
            <w:tcW w:w="1768" w:type="dxa"/>
            <w:vAlign w:val="center"/>
          </w:tcPr>
          <w:p w:rsidR="0070569C" w:rsidRDefault="0070569C"/>
        </w:tc>
      </w:tr>
      <w:tr w:rsidR="0070569C">
        <w:trPr>
          <w:jc w:val="center"/>
        </w:trPr>
        <w:tc>
          <w:tcPr>
            <w:tcW w:w="1768" w:type="dxa"/>
            <w:vAlign w:val="center"/>
          </w:tcPr>
          <w:p w:rsidR="0070569C" w:rsidRDefault="0070569C"/>
        </w:tc>
        <w:tc>
          <w:tcPr>
            <w:tcW w:w="1768" w:type="dxa"/>
            <w:vAlign w:val="center"/>
          </w:tcPr>
          <w:p w:rsidR="0070569C" w:rsidRDefault="0070569C"/>
        </w:tc>
        <w:tc>
          <w:tcPr>
            <w:tcW w:w="1768" w:type="dxa"/>
            <w:vAlign w:val="center"/>
          </w:tcPr>
          <w:p w:rsidR="0070569C" w:rsidRDefault="0070569C"/>
        </w:tc>
        <w:tc>
          <w:tcPr>
            <w:tcW w:w="1768" w:type="dxa"/>
            <w:vAlign w:val="center"/>
          </w:tcPr>
          <w:p w:rsidR="0070569C" w:rsidRDefault="0070569C"/>
        </w:tc>
        <w:tc>
          <w:tcPr>
            <w:tcW w:w="1768" w:type="dxa"/>
            <w:vAlign w:val="center"/>
          </w:tcPr>
          <w:p w:rsidR="0070569C" w:rsidRDefault="0070569C"/>
        </w:tc>
      </w:tr>
    </w:tbl>
    <w:p w:rsidR="0070569C" w:rsidRDefault="0070569C"/>
    <w:p w:rsidR="0070569C" w:rsidRDefault="00930C69">
      <w:pPr>
        <w:pBdr>
          <w:bottom w:val="single" w:sz="6" w:space="4" w:color="1F497D"/>
        </w:pBdr>
        <w:spacing w:before="240" w:after="80"/>
      </w:pPr>
      <w:r>
        <w:rPr>
          <w:rFonts w:ascii="맑은 고딕" w:eastAsia="맑은 고딕" w:hAnsi="맑은 고딕"/>
          <w:b/>
          <w:color w:val="1F497D"/>
          <w:sz w:val="28"/>
        </w:rPr>
        <w:t xml:space="preserve">8. </w:t>
      </w:r>
      <w:r>
        <w:rPr>
          <w:rFonts w:ascii="맑은 고딕" w:eastAsia="맑은 고딕" w:hAnsi="맑은 고딕"/>
          <w:b/>
          <w:color w:val="1F497D"/>
          <w:sz w:val="28"/>
        </w:rPr>
        <w:t>기타</w:t>
      </w:r>
      <w:r>
        <w:rPr>
          <w:rFonts w:ascii="맑은 고딕" w:eastAsia="맑은 고딕" w:hAnsi="맑은 고딕"/>
          <w:b/>
          <w:color w:val="1F497D"/>
          <w:sz w:val="28"/>
        </w:rPr>
        <w:t xml:space="preserve"> </w:t>
      </w:r>
      <w:r>
        <w:rPr>
          <w:rFonts w:ascii="맑은 고딕" w:eastAsia="맑은 고딕" w:hAnsi="맑은 고딕"/>
          <w:b/>
          <w:color w:val="1F497D"/>
          <w:sz w:val="28"/>
        </w:rPr>
        <w:t>사항</w:t>
      </w:r>
    </w:p>
    <w:p w:rsidR="0070569C" w:rsidRDefault="00930C69">
      <w:pPr>
        <w:pStyle w:val="a0"/>
        <w:spacing w:after="4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코딩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컨벤션은</w:t>
      </w:r>
      <w:r>
        <w:rPr>
          <w:rFonts w:ascii="맑은 고딕" w:eastAsia="맑은 고딕" w:hAnsi="맑은 고딕"/>
          <w:sz w:val="21"/>
          <w:lang w:eastAsia="ko-KR"/>
        </w:rPr>
        <w:t xml:space="preserve"> STYLE.md </w:t>
      </w:r>
      <w:r>
        <w:rPr>
          <w:rFonts w:ascii="맑은 고딕" w:eastAsia="맑은 고딕" w:hAnsi="맑은 고딕"/>
          <w:sz w:val="21"/>
          <w:lang w:eastAsia="ko-KR"/>
        </w:rPr>
        <w:t>문서를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반드시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준수</w:t>
      </w:r>
    </w:p>
    <w:p w:rsidR="0070569C" w:rsidRDefault="00930C69">
      <w:pPr>
        <w:pStyle w:val="a0"/>
        <w:spacing w:after="40"/>
        <w:ind w:left="454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1"/>
          <w:lang w:eastAsia="ko-KR"/>
        </w:rPr>
        <w:t>Git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브랜치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전략</w:t>
      </w:r>
      <w:r>
        <w:rPr>
          <w:rFonts w:ascii="맑은 고딕" w:eastAsia="맑은 고딕" w:hAnsi="맑은 고딕"/>
          <w:sz w:val="21"/>
          <w:lang w:eastAsia="ko-KR"/>
        </w:rPr>
        <w:t xml:space="preserve">: feature/*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브랜치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개발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후</w:t>
      </w:r>
      <w:r>
        <w:rPr>
          <w:rFonts w:ascii="맑은 고딕" w:eastAsia="맑은 고딕" w:hAnsi="맑은 고딕"/>
          <w:sz w:val="21"/>
          <w:lang w:eastAsia="ko-KR"/>
        </w:rPr>
        <w:t xml:space="preserve"> main </w:t>
      </w:r>
      <w:r>
        <w:rPr>
          <w:rFonts w:ascii="맑은 고딕" w:eastAsia="맑은 고딕" w:hAnsi="맑은 고딕"/>
          <w:sz w:val="21"/>
          <w:lang w:eastAsia="ko-KR"/>
        </w:rPr>
        <w:t>병합</w:t>
      </w:r>
      <w:r>
        <w:rPr>
          <w:rFonts w:ascii="맑은 고딕" w:eastAsia="맑은 고딕" w:hAnsi="맑은 고딕"/>
          <w:sz w:val="21"/>
          <w:lang w:eastAsia="ko-KR"/>
        </w:rPr>
        <w:t xml:space="preserve"> (PR </w:t>
      </w:r>
      <w:r>
        <w:rPr>
          <w:rFonts w:ascii="맑은 고딕" w:eastAsia="맑은 고딕" w:hAnsi="맑은 고딕"/>
          <w:sz w:val="21"/>
          <w:lang w:eastAsia="ko-KR"/>
        </w:rPr>
        <w:t>리뷰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필수</w:t>
      </w:r>
      <w:r>
        <w:rPr>
          <w:rFonts w:ascii="맑은 고딕" w:eastAsia="맑은 고딕" w:hAnsi="맑은 고딕"/>
          <w:sz w:val="21"/>
          <w:lang w:eastAsia="ko-KR"/>
        </w:rPr>
        <w:t>)</w:t>
      </w:r>
    </w:p>
    <w:p w:rsidR="0070569C" w:rsidRPr="00930C69" w:rsidRDefault="00930C69" w:rsidP="00930C69">
      <w:pPr>
        <w:pStyle w:val="a0"/>
        <w:spacing w:after="40"/>
        <w:ind w:left="454"/>
        <w:rPr>
          <w:rFonts w:hint="eastAsia"/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일정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변경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기획서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일별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진척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현황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표를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업데이트</w:t>
      </w:r>
    </w:p>
    <w:sectPr w:rsidR="0070569C" w:rsidRPr="00930C69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569C"/>
    <w:rsid w:val="00930C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2E5A78"/>
  <w14:defaultImageDpi w14:val="300"/>
  <w15:docId w15:val="{B6E69D62-20D3-4051-9AF1-810C44A5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9970A7-D8E1-45E4-95EC-6272D320A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skarlfdn99@naver.com</cp:lastModifiedBy>
  <cp:revision>2</cp:revision>
  <dcterms:created xsi:type="dcterms:W3CDTF">2013-12-23T23:15:00Z</dcterms:created>
  <dcterms:modified xsi:type="dcterms:W3CDTF">2026-04-20T14:00:00Z</dcterms:modified>
  <cp:category/>
</cp:coreProperties>
</file>